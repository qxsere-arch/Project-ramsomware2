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D72" w:rsidRPr="005621B8" w:rsidRDefault="007E5D72" w:rsidP="005621B8">
      <w:pPr>
        <w:jc w:val="center"/>
        <w:rPr>
          <w:b/>
          <w:sz w:val="28"/>
          <w:szCs w:val="28"/>
          <w:lang w:val="ru-RU"/>
        </w:rPr>
      </w:pPr>
      <w:r w:rsidRPr="005621B8">
        <w:rPr>
          <w:b/>
          <w:sz w:val="28"/>
          <w:szCs w:val="28"/>
          <w:lang w:val="ru-RU"/>
        </w:rPr>
        <w:t>АВТОНОМНАЯ НЕКОММЕРЧЕСКАЯ ОРГАНИЗАЦИЯ</w:t>
      </w:r>
    </w:p>
    <w:p w:rsidR="007E5D72" w:rsidRPr="005621B8" w:rsidRDefault="007E5D72" w:rsidP="005621B8">
      <w:pPr>
        <w:jc w:val="center"/>
        <w:rPr>
          <w:b/>
          <w:sz w:val="28"/>
          <w:szCs w:val="28"/>
          <w:lang w:val="ru-RU"/>
        </w:rPr>
      </w:pPr>
      <w:r w:rsidRPr="005621B8">
        <w:rPr>
          <w:b/>
          <w:sz w:val="28"/>
          <w:szCs w:val="28"/>
          <w:lang w:val="ru-RU"/>
        </w:rPr>
        <w:t>ПРОФЕССИОНАЛЬНАЯ ОБРАЗОВАТЕЛЬНАЯ ОРГАНИЗАЦИЯ</w:t>
      </w:r>
    </w:p>
    <w:p w:rsidR="007E5D72" w:rsidRPr="007E5D72" w:rsidRDefault="007E5D72" w:rsidP="007E5D72">
      <w:pPr>
        <w:rPr>
          <w:lang w:val="ru-RU"/>
        </w:rPr>
      </w:pPr>
    </w:p>
    <w:p w:rsidR="007E5D72" w:rsidRPr="005621B8" w:rsidRDefault="007E5D72" w:rsidP="005621B8">
      <w:pPr>
        <w:jc w:val="center"/>
        <w:rPr>
          <w:b/>
          <w:lang w:val="ru-RU"/>
        </w:rPr>
      </w:pPr>
      <w:r w:rsidRPr="005621B8">
        <w:rPr>
          <w:b/>
          <w:lang w:val="ru-RU"/>
        </w:rPr>
        <w:t>«Международный Колледж Бизнеса и Дизайна»</w:t>
      </w:r>
    </w:p>
    <w:p w:rsidR="007E5D72" w:rsidRPr="005621B8" w:rsidRDefault="007E5D72" w:rsidP="005621B8">
      <w:pPr>
        <w:jc w:val="center"/>
        <w:rPr>
          <w:b/>
          <w:lang w:val="ru-RU"/>
        </w:rPr>
      </w:pPr>
      <w:r w:rsidRPr="005621B8">
        <w:rPr>
          <w:b/>
          <w:lang w:val="ru-RU"/>
        </w:rPr>
        <w:t>(АНО ПОО «Международный Колледж Бизнеса и Дизайна»)</w:t>
      </w:r>
    </w:p>
    <w:p w:rsidR="007E5D72" w:rsidRPr="007E5D72" w:rsidRDefault="007E5D72" w:rsidP="007E5D72">
      <w:pPr>
        <w:rPr>
          <w:lang w:val="ru-RU"/>
        </w:rPr>
      </w:pPr>
    </w:p>
    <w:p w:rsidR="007E5D72" w:rsidRPr="005621B8" w:rsidRDefault="005621B8" w:rsidP="005621B8">
      <w:pPr>
        <w:jc w:val="center"/>
        <w:rPr>
          <w:b/>
          <w:lang w:val="ru-RU"/>
        </w:rPr>
      </w:pPr>
      <w:r w:rsidRPr="005621B8">
        <w:rPr>
          <w:b/>
          <w:lang w:val="ru-RU"/>
        </w:rPr>
        <w:t>Лабораторная работа №3</w:t>
      </w:r>
    </w:p>
    <w:p w:rsidR="007E5D72" w:rsidRPr="007E5D72" w:rsidRDefault="007E5D72" w:rsidP="005621B8">
      <w:pPr>
        <w:jc w:val="center"/>
        <w:rPr>
          <w:lang w:val="ru-RU"/>
        </w:rPr>
      </w:pPr>
    </w:p>
    <w:p w:rsidR="007E5D72" w:rsidRPr="007E5D72" w:rsidRDefault="007E5D72" w:rsidP="005621B8">
      <w:pPr>
        <w:jc w:val="center"/>
        <w:rPr>
          <w:lang w:val="ru-RU"/>
        </w:rPr>
      </w:pPr>
      <w:r w:rsidRPr="007E5D72">
        <w:rPr>
          <w:lang w:val="ru-RU"/>
        </w:rPr>
        <w:t>По теме:</w:t>
      </w:r>
    </w:p>
    <w:p w:rsidR="007E5D72" w:rsidRPr="007E5D72" w:rsidRDefault="007E5D72" w:rsidP="007E5D72">
      <w:pPr>
        <w:rPr>
          <w:lang w:val="ru-RU"/>
        </w:rPr>
      </w:pPr>
    </w:p>
    <w:p w:rsidR="007E5D72" w:rsidRPr="007E5D72" w:rsidRDefault="007E5D72" w:rsidP="007E5D72">
      <w:pPr>
        <w:rPr>
          <w:lang w:val="ru-RU"/>
        </w:rPr>
      </w:pPr>
      <w:r w:rsidRPr="007E5D72">
        <w:rPr>
          <w:lang w:val="ru-RU"/>
        </w:rPr>
        <w:t>Анализ предметной области. Разработка и оформление технического задания.</w:t>
      </w:r>
    </w:p>
    <w:p w:rsidR="007E5D72" w:rsidRPr="007E5D72" w:rsidRDefault="007E5D72" w:rsidP="007E5D72">
      <w:pPr>
        <w:rPr>
          <w:lang w:val="ru-RU"/>
        </w:rPr>
      </w:pPr>
      <w:proofErr w:type="gramStart"/>
      <w:r w:rsidRPr="007E5D72">
        <w:rPr>
          <w:lang w:val="ru-RU"/>
        </w:rPr>
        <w:t>по</w:t>
      </w:r>
      <w:proofErr w:type="gramEnd"/>
      <w:r w:rsidRPr="007E5D72">
        <w:rPr>
          <w:lang w:val="ru-RU"/>
        </w:rPr>
        <w:t xml:space="preserve"> дисциплине МДК 02.01 Технологии разработки программного</w:t>
      </w:r>
    </w:p>
    <w:p w:rsidR="007E5D72" w:rsidRPr="007E5D72" w:rsidRDefault="007E5D72" w:rsidP="007E5D72">
      <w:pPr>
        <w:rPr>
          <w:lang w:val="ru-RU"/>
        </w:rPr>
      </w:pPr>
      <w:proofErr w:type="gramStart"/>
      <w:r w:rsidRPr="007E5D72">
        <w:rPr>
          <w:lang w:val="ru-RU"/>
        </w:rPr>
        <w:t>обеспечения</w:t>
      </w:r>
      <w:proofErr w:type="gramEnd"/>
      <w:r w:rsidRPr="007E5D72">
        <w:rPr>
          <w:lang w:val="ru-RU"/>
        </w:rPr>
        <w:t>.</w:t>
      </w:r>
    </w:p>
    <w:p w:rsidR="007E5D72" w:rsidRPr="00D42D08" w:rsidRDefault="007E5D72" w:rsidP="007E5D72">
      <w:r w:rsidRPr="007E5D72">
        <w:rPr>
          <w:lang w:val="ru-RU"/>
        </w:rPr>
        <w:t>Исполнит</w:t>
      </w:r>
      <w:r w:rsidR="005621B8">
        <w:rPr>
          <w:lang w:val="ru-RU"/>
        </w:rPr>
        <w:t xml:space="preserve">ель: </w:t>
      </w:r>
      <w:proofErr w:type="spellStart"/>
      <w:r w:rsidR="005621B8">
        <w:rPr>
          <w:lang w:val="ru-RU"/>
        </w:rPr>
        <w:t>Канунников</w:t>
      </w:r>
      <w:proofErr w:type="spellEnd"/>
      <w:r w:rsidR="005621B8">
        <w:rPr>
          <w:lang w:val="ru-RU"/>
        </w:rPr>
        <w:t xml:space="preserve"> Вадим и Шакиров </w:t>
      </w:r>
      <w:proofErr w:type="spellStart"/>
      <w:r w:rsidR="005621B8">
        <w:rPr>
          <w:lang w:val="ru-RU"/>
        </w:rPr>
        <w:t>Ильнур</w:t>
      </w:r>
      <w:proofErr w:type="spellEnd"/>
    </w:p>
    <w:p w:rsidR="007E5D72" w:rsidRPr="007E5D72" w:rsidRDefault="007E5D72" w:rsidP="007E5D72">
      <w:pPr>
        <w:rPr>
          <w:lang w:val="ru-RU"/>
        </w:rPr>
      </w:pPr>
      <w:r w:rsidRPr="007E5D72">
        <w:rPr>
          <w:lang w:val="ru-RU"/>
        </w:rPr>
        <w:t>Специальность: Информационные системы и программирование.</w:t>
      </w:r>
    </w:p>
    <w:p w:rsidR="007E5D72" w:rsidRPr="007E5D72" w:rsidRDefault="007E5D72" w:rsidP="007E5D72">
      <w:pPr>
        <w:rPr>
          <w:lang w:val="ru-RU"/>
        </w:rPr>
      </w:pPr>
      <w:r w:rsidRPr="007E5D72">
        <w:rPr>
          <w:lang w:val="ru-RU"/>
        </w:rPr>
        <w:t>Группа: ИС 24/9</w:t>
      </w:r>
    </w:p>
    <w:p w:rsidR="007E5D72" w:rsidRPr="007E5D72" w:rsidRDefault="007E5D72" w:rsidP="007E5D72">
      <w:pPr>
        <w:rPr>
          <w:lang w:val="ru-RU"/>
        </w:rPr>
      </w:pPr>
    </w:p>
    <w:p w:rsidR="006D2804" w:rsidRPr="007E5D72" w:rsidRDefault="007E5D72" w:rsidP="007E5D72">
      <w:pPr>
        <w:rPr>
          <w:lang w:val="ru-RU"/>
        </w:rPr>
      </w:pPr>
      <w:r w:rsidRPr="007E5D72">
        <w:rPr>
          <w:lang w:val="ru-RU"/>
        </w:rPr>
        <w:t xml:space="preserve">Преподаватель спец </w:t>
      </w:r>
      <w:proofErr w:type="spellStart"/>
      <w:r w:rsidRPr="007E5D72">
        <w:rPr>
          <w:lang w:val="ru-RU"/>
        </w:rPr>
        <w:t>дисциплины____________Азаров</w:t>
      </w:r>
      <w:proofErr w:type="spellEnd"/>
      <w:r w:rsidRPr="007E5D72">
        <w:rPr>
          <w:lang w:val="ru-RU"/>
        </w:rPr>
        <w:t xml:space="preserve"> О. А.</w:t>
      </w:r>
      <w:r w:rsidRPr="007E5D72">
        <w:rPr>
          <w:lang w:val="ru-RU"/>
        </w:rPr>
        <w:t xml:space="preserve"> </w:t>
      </w:r>
      <w:r w:rsidR="00762154" w:rsidRPr="007E5D72">
        <w:rPr>
          <w:lang w:val="ru-RU"/>
        </w:rPr>
        <w:br w:type="page"/>
      </w:r>
    </w:p>
    <w:p w:rsidR="006D2804" w:rsidRPr="007E5D72" w:rsidRDefault="00762154" w:rsidP="007E5D72">
      <w:pPr>
        <w:rPr>
          <w:b/>
          <w:sz w:val="28"/>
          <w:szCs w:val="28"/>
          <w:lang w:val="ru-RU"/>
        </w:rPr>
      </w:pPr>
      <w:r w:rsidRPr="007E5D72">
        <w:rPr>
          <w:b/>
          <w:sz w:val="28"/>
          <w:szCs w:val="28"/>
          <w:lang w:val="ru-RU"/>
        </w:rPr>
        <w:lastRenderedPageBreak/>
        <w:t>1. Выбранное приложение</w:t>
      </w:r>
    </w:p>
    <w:p w:rsidR="006D2804" w:rsidRPr="007E5D72" w:rsidRDefault="00762154">
      <w:pPr>
        <w:rPr>
          <w:lang w:val="ru-RU"/>
        </w:rPr>
      </w:pPr>
      <w:r w:rsidRPr="007E5D72">
        <w:rPr>
          <w:lang w:val="ru-RU"/>
        </w:rPr>
        <w:t xml:space="preserve">В качестве объекта анализа выбрано мобильное приложение </w:t>
      </w:r>
      <w:proofErr w:type="spellStart"/>
      <w:r>
        <w:t>Uber</w:t>
      </w:r>
      <w:proofErr w:type="spellEnd"/>
      <w:r w:rsidRPr="007E5D72">
        <w:rPr>
          <w:lang w:val="ru-RU"/>
        </w:rPr>
        <w:t xml:space="preserve"> — сервис заказа поездок, который </w:t>
      </w:r>
      <w:r w:rsidRPr="007E5D72">
        <w:rPr>
          <w:lang w:val="ru-RU"/>
        </w:rPr>
        <w:t>связывает пассажира и водителя, определяет маршрут и стоимость поездки, передаёт информацию о местоположении и обеспечивает оплату.</w:t>
      </w:r>
    </w:p>
    <w:p w:rsidR="006D2804" w:rsidRPr="007E5D72" w:rsidRDefault="00762154" w:rsidP="007E5D72">
      <w:pPr>
        <w:rPr>
          <w:b/>
          <w:sz w:val="28"/>
          <w:szCs w:val="28"/>
        </w:rPr>
      </w:pPr>
      <w:r w:rsidRPr="007E5D72">
        <w:rPr>
          <w:b/>
          <w:sz w:val="28"/>
          <w:szCs w:val="28"/>
        </w:rPr>
        <w:t>2. Основные участники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6D2804">
        <w:trPr>
          <w:jc w:val="center"/>
        </w:trPr>
        <w:tc>
          <w:tcPr>
            <w:tcW w:w="4844" w:type="dxa"/>
            <w:vAlign w:val="center"/>
          </w:tcPr>
          <w:p w:rsidR="006D2804" w:rsidRDefault="00762154">
            <w:r>
              <w:rPr>
                <w:sz w:val="20"/>
              </w:rPr>
              <w:t>Участник</w:t>
            </w:r>
          </w:p>
        </w:tc>
        <w:tc>
          <w:tcPr>
            <w:tcW w:w="4844" w:type="dxa"/>
            <w:vAlign w:val="center"/>
          </w:tcPr>
          <w:p w:rsidR="006D2804" w:rsidRDefault="00762154">
            <w:r>
              <w:rPr>
                <w:sz w:val="20"/>
              </w:rPr>
              <w:t>Назначение</w:t>
            </w:r>
          </w:p>
        </w:tc>
      </w:tr>
      <w:tr w:rsidR="006D2804" w:rsidRPr="007E5D72">
        <w:trPr>
          <w:jc w:val="center"/>
        </w:trPr>
        <w:tc>
          <w:tcPr>
            <w:tcW w:w="4844" w:type="dxa"/>
            <w:vAlign w:val="center"/>
          </w:tcPr>
          <w:p w:rsidR="006D2804" w:rsidRDefault="00762154">
            <w:r>
              <w:rPr>
                <w:sz w:val="20"/>
              </w:rPr>
              <w:t>Пассажир</w:t>
            </w:r>
          </w:p>
        </w:tc>
        <w:tc>
          <w:tcPr>
            <w:tcW w:w="4844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Заказывает поездку, указывает место назначения, отслеживает води</w:t>
            </w:r>
            <w:r w:rsidRPr="007E5D72">
              <w:rPr>
                <w:sz w:val="20"/>
                <w:lang w:val="ru-RU"/>
              </w:rPr>
              <w:t>теля и оплачивает поездку.</w:t>
            </w:r>
          </w:p>
        </w:tc>
      </w:tr>
      <w:tr w:rsidR="006D2804" w:rsidRPr="007E5D72">
        <w:trPr>
          <w:jc w:val="center"/>
        </w:trPr>
        <w:tc>
          <w:tcPr>
            <w:tcW w:w="4844" w:type="dxa"/>
            <w:vAlign w:val="center"/>
          </w:tcPr>
          <w:p w:rsidR="006D2804" w:rsidRDefault="00762154">
            <w:proofErr w:type="spellStart"/>
            <w:r>
              <w:rPr>
                <w:sz w:val="20"/>
              </w:rPr>
              <w:t>Мобильное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приложение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пассажира</w:t>
            </w:r>
            <w:proofErr w:type="spellEnd"/>
          </w:p>
        </w:tc>
        <w:tc>
          <w:tcPr>
            <w:tcW w:w="4844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Передаёт данные пользователя на сервер и получает информацию о поездке.</w:t>
            </w:r>
          </w:p>
        </w:tc>
      </w:tr>
      <w:tr w:rsidR="006D2804" w:rsidRPr="007E5D72">
        <w:trPr>
          <w:jc w:val="center"/>
        </w:trPr>
        <w:tc>
          <w:tcPr>
            <w:tcW w:w="4844" w:type="dxa"/>
            <w:vAlign w:val="center"/>
          </w:tcPr>
          <w:p w:rsidR="006D2804" w:rsidRDefault="00762154">
            <w:proofErr w:type="spellStart"/>
            <w:r>
              <w:rPr>
                <w:sz w:val="20"/>
              </w:rPr>
              <w:t>Сервер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Uber</w:t>
            </w:r>
            <w:proofErr w:type="spellEnd"/>
          </w:p>
        </w:tc>
        <w:tc>
          <w:tcPr>
            <w:tcW w:w="4844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Обрабатывает заказы, ищет водителя, рассчитывает стоимость и управляет состоянием поездки.</w:t>
            </w:r>
          </w:p>
        </w:tc>
      </w:tr>
      <w:tr w:rsidR="006D2804" w:rsidRPr="007E5D72">
        <w:trPr>
          <w:jc w:val="center"/>
        </w:trPr>
        <w:tc>
          <w:tcPr>
            <w:tcW w:w="4844" w:type="dxa"/>
            <w:vAlign w:val="center"/>
          </w:tcPr>
          <w:p w:rsidR="006D2804" w:rsidRDefault="00762154">
            <w:proofErr w:type="spellStart"/>
            <w:r>
              <w:rPr>
                <w:sz w:val="20"/>
              </w:rPr>
              <w:t>Приложение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водителя</w:t>
            </w:r>
            <w:proofErr w:type="spellEnd"/>
          </w:p>
        </w:tc>
        <w:tc>
          <w:tcPr>
            <w:tcW w:w="4844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Получает заказы и передаёт серверу данные о местоположении и статусе поездки.</w:t>
            </w:r>
          </w:p>
        </w:tc>
      </w:tr>
      <w:tr w:rsidR="006D2804" w:rsidRPr="007E5D72">
        <w:trPr>
          <w:jc w:val="center"/>
        </w:trPr>
        <w:tc>
          <w:tcPr>
            <w:tcW w:w="4844" w:type="dxa"/>
            <w:vAlign w:val="center"/>
          </w:tcPr>
          <w:p w:rsidR="006D2804" w:rsidRDefault="00762154">
            <w:proofErr w:type="spellStart"/>
            <w:r>
              <w:rPr>
                <w:sz w:val="20"/>
              </w:rPr>
              <w:t>Картографический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сервис</w:t>
            </w:r>
            <w:proofErr w:type="spellEnd"/>
          </w:p>
        </w:tc>
        <w:tc>
          <w:tcPr>
            <w:tcW w:w="4844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Предоставляет данные о маршрутах, расстоянии и времени поездки.</w:t>
            </w:r>
          </w:p>
        </w:tc>
      </w:tr>
      <w:tr w:rsidR="006D2804">
        <w:trPr>
          <w:jc w:val="center"/>
        </w:trPr>
        <w:tc>
          <w:tcPr>
            <w:tcW w:w="4844" w:type="dxa"/>
            <w:vAlign w:val="center"/>
          </w:tcPr>
          <w:p w:rsidR="006D2804" w:rsidRDefault="00762154">
            <w:proofErr w:type="spellStart"/>
            <w:r>
              <w:rPr>
                <w:sz w:val="20"/>
              </w:rPr>
              <w:t>Платёжная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система</w:t>
            </w:r>
            <w:proofErr w:type="spellEnd"/>
          </w:p>
        </w:tc>
        <w:tc>
          <w:tcPr>
            <w:tcW w:w="4844" w:type="dxa"/>
            <w:vAlign w:val="center"/>
          </w:tcPr>
          <w:p w:rsidR="006D2804" w:rsidRDefault="00762154">
            <w:r>
              <w:rPr>
                <w:sz w:val="20"/>
              </w:rPr>
              <w:t>Обрабатывает оплату поездки.</w:t>
            </w:r>
          </w:p>
        </w:tc>
      </w:tr>
      <w:tr w:rsidR="006D2804" w:rsidRPr="007E5D72">
        <w:trPr>
          <w:jc w:val="center"/>
        </w:trPr>
        <w:tc>
          <w:tcPr>
            <w:tcW w:w="4844" w:type="dxa"/>
            <w:vAlign w:val="center"/>
          </w:tcPr>
          <w:p w:rsidR="006D2804" w:rsidRDefault="00762154">
            <w:r>
              <w:rPr>
                <w:sz w:val="20"/>
              </w:rPr>
              <w:t>База данных</w:t>
            </w:r>
          </w:p>
        </w:tc>
        <w:tc>
          <w:tcPr>
            <w:tcW w:w="4844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 xml:space="preserve">Хранит необходимые данные </w:t>
            </w:r>
            <w:r w:rsidRPr="007E5D72">
              <w:rPr>
                <w:sz w:val="20"/>
                <w:lang w:val="ru-RU"/>
              </w:rPr>
              <w:t>пользователей, поездок, платежей и другие сведения.</w:t>
            </w:r>
          </w:p>
        </w:tc>
      </w:tr>
    </w:tbl>
    <w:p w:rsidR="006D2804" w:rsidRPr="007E5D72" w:rsidRDefault="00762154" w:rsidP="007E5D72">
      <w:pPr>
        <w:rPr>
          <w:b/>
          <w:sz w:val="28"/>
          <w:szCs w:val="28"/>
          <w:lang w:val="ru-RU"/>
        </w:rPr>
      </w:pPr>
      <w:r w:rsidRPr="007E5D72">
        <w:rPr>
          <w:b/>
          <w:sz w:val="28"/>
          <w:szCs w:val="28"/>
          <w:lang w:val="ru-RU"/>
        </w:rPr>
        <w:t>3. Данные, передаваемые между клиентом и сервером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6D2804">
        <w:trPr>
          <w:jc w:val="center"/>
        </w:trPr>
        <w:tc>
          <w:tcPr>
            <w:tcW w:w="4844" w:type="dxa"/>
            <w:vAlign w:val="center"/>
          </w:tcPr>
          <w:p w:rsidR="006D2804" w:rsidRDefault="00762154">
            <w:proofErr w:type="spellStart"/>
            <w:r>
              <w:rPr>
                <w:sz w:val="20"/>
              </w:rPr>
              <w:t>Направление</w:t>
            </w:r>
            <w:proofErr w:type="spellEnd"/>
          </w:p>
        </w:tc>
        <w:tc>
          <w:tcPr>
            <w:tcW w:w="4844" w:type="dxa"/>
            <w:vAlign w:val="center"/>
          </w:tcPr>
          <w:p w:rsidR="006D2804" w:rsidRDefault="00762154">
            <w:r>
              <w:rPr>
                <w:sz w:val="20"/>
              </w:rPr>
              <w:t>Основные данные</w:t>
            </w:r>
          </w:p>
        </w:tc>
      </w:tr>
      <w:tr w:rsidR="006D2804" w:rsidRPr="007E5D72">
        <w:trPr>
          <w:jc w:val="center"/>
        </w:trPr>
        <w:tc>
          <w:tcPr>
            <w:tcW w:w="4844" w:type="dxa"/>
            <w:vAlign w:val="center"/>
          </w:tcPr>
          <w:p w:rsidR="006D2804" w:rsidRDefault="00762154">
            <w:r>
              <w:rPr>
                <w:sz w:val="20"/>
              </w:rPr>
              <w:t>Пассажир → сервер</w:t>
            </w:r>
          </w:p>
        </w:tc>
        <w:tc>
          <w:tcPr>
            <w:tcW w:w="4844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Идентификатор пользователя, текущее местоположение, адрес/координаты назначения, выбранный тип поездки, сп</w:t>
            </w:r>
            <w:r w:rsidRPr="007E5D72">
              <w:rPr>
                <w:sz w:val="20"/>
                <w:lang w:val="ru-RU"/>
              </w:rPr>
              <w:t>особ оплаты, параметры заказа, оценка и отзыв.</w:t>
            </w:r>
          </w:p>
        </w:tc>
      </w:tr>
      <w:tr w:rsidR="006D2804" w:rsidRPr="007E5D72">
        <w:trPr>
          <w:jc w:val="center"/>
        </w:trPr>
        <w:tc>
          <w:tcPr>
            <w:tcW w:w="4844" w:type="dxa"/>
            <w:vAlign w:val="center"/>
          </w:tcPr>
          <w:p w:rsidR="006D2804" w:rsidRDefault="00762154">
            <w:proofErr w:type="spellStart"/>
            <w:r>
              <w:rPr>
                <w:sz w:val="20"/>
              </w:rPr>
              <w:t>Сервер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пассажир</w:t>
            </w:r>
            <w:proofErr w:type="spellEnd"/>
          </w:p>
        </w:tc>
        <w:tc>
          <w:tcPr>
            <w:tcW w:w="4844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Доступные варианты поездки, предполагаемая стоимость, информация о водителе, его местоположение, время прибытия, маршрут, статус поездки, итоговая стоимость.</w:t>
            </w:r>
          </w:p>
        </w:tc>
      </w:tr>
      <w:tr w:rsidR="006D2804" w:rsidRPr="007E5D72">
        <w:trPr>
          <w:jc w:val="center"/>
        </w:trPr>
        <w:tc>
          <w:tcPr>
            <w:tcW w:w="4844" w:type="dxa"/>
            <w:vAlign w:val="center"/>
          </w:tcPr>
          <w:p w:rsidR="006D2804" w:rsidRDefault="00762154">
            <w:proofErr w:type="spellStart"/>
            <w:r>
              <w:rPr>
                <w:sz w:val="20"/>
              </w:rPr>
              <w:t>Водитель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сервер</w:t>
            </w:r>
            <w:proofErr w:type="spellEnd"/>
          </w:p>
        </w:tc>
        <w:tc>
          <w:tcPr>
            <w:tcW w:w="4844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Местоположени</w:t>
            </w:r>
            <w:r w:rsidRPr="007E5D72">
              <w:rPr>
                <w:sz w:val="20"/>
                <w:lang w:val="ru-RU"/>
              </w:rPr>
              <w:t>е автомобиля, статус водителя, принятие/отклонение заказа, начало и завершение поездки, данные маршрута.</w:t>
            </w:r>
          </w:p>
        </w:tc>
      </w:tr>
      <w:tr w:rsidR="006D2804" w:rsidRPr="007E5D72">
        <w:trPr>
          <w:jc w:val="center"/>
        </w:trPr>
        <w:tc>
          <w:tcPr>
            <w:tcW w:w="4844" w:type="dxa"/>
            <w:vAlign w:val="center"/>
          </w:tcPr>
          <w:p w:rsidR="006D2804" w:rsidRDefault="00762154">
            <w:proofErr w:type="spellStart"/>
            <w:r>
              <w:rPr>
                <w:sz w:val="20"/>
              </w:rPr>
              <w:t>Сервер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водитель</w:t>
            </w:r>
            <w:proofErr w:type="spellEnd"/>
          </w:p>
        </w:tc>
        <w:tc>
          <w:tcPr>
            <w:tcW w:w="4844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Информация о новом заказе, место подачи, пункт назначения, данные пассажира, маршрут и изменения статуса поездки.</w:t>
            </w:r>
          </w:p>
        </w:tc>
      </w:tr>
    </w:tbl>
    <w:p w:rsidR="006D2804" w:rsidRPr="007E5D72" w:rsidRDefault="00762154" w:rsidP="007E5D72">
      <w:pPr>
        <w:rPr>
          <w:b/>
          <w:sz w:val="28"/>
          <w:szCs w:val="28"/>
        </w:rPr>
      </w:pPr>
      <w:r w:rsidRPr="007E5D72">
        <w:rPr>
          <w:b/>
          <w:sz w:val="28"/>
          <w:szCs w:val="28"/>
        </w:rPr>
        <w:t>4. Основные опера</w:t>
      </w:r>
      <w:r w:rsidRPr="007E5D72">
        <w:rPr>
          <w:b/>
          <w:sz w:val="28"/>
          <w:szCs w:val="28"/>
        </w:rPr>
        <w:t>ции системы</w:t>
      </w:r>
    </w:p>
    <w:p w:rsidR="006D2804" w:rsidRDefault="00762154">
      <w:pPr>
        <w:pStyle w:val="a"/>
      </w:pPr>
      <w:r>
        <w:t>Пользователь открывает приложение.</w:t>
      </w:r>
    </w:p>
    <w:p w:rsidR="006D2804" w:rsidRPr="007E5D72" w:rsidRDefault="00762154">
      <w:pPr>
        <w:pStyle w:val="a"/>
        <w:rPr>
          <w:lang w:val="ru-RU"/>
        </w:rPr>
      </w:pPr>
      <w:r w:rsidRPr="007E5D72">
        <w:rPr>
          <w:lang w:val="ru-RU"/>
        </w:rPr>
        <w:t>Приложение получает текущее местоположение пользователя.</w:t>
      </w:r>
    </w:p>
    <w:p w:rsidR="006D2804" w:rsidRDefault="00762154">
      <w:pPr>
        <w:pStyle w:val="a"/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указывает</w:t>
      </w:r>
      <w:proofErr w:type="spellEnd"/>
      <w:r>
        <w:t xml:space="preserve"> </w:t>
      </w:r>
      <w:proofErr w:type="spellStart"/>
      <w:r>
        <w:t>пункт</w:t>
      </w:r>
      <w:proofErr w:type="spellEnd"/>
      <w:r>
        <w:t xml:space="preserve"> </w:t>
      </w:r>
      <w:proofErr w:type="spellStart"/>
      <w:r>
        <w:t>назначения</w:t>
      </w:r>
      <w:proofErr w:type="spellEnd"/>
      <w:r>
        <w:t>.</w:t>
      </w:r>
    </w:p>
    <w:p w:rsidR="006D2804" w:rsidRPr="007E5D72" w:rsidRDefault="00762154">
      <w:pPr>
        <w:pStyle w:val="a"/>
        <w:rPr>
          <w:lang w:val="ru-RU"/>
        </w:rPr>
      </w:pPr>
      <w:r w:rsidRPr="007E5D72">
        <w:rPr>
          <w:lang w:val="ru-RU"/>
        </w:rPr>
        <w:t>Сервер рассчитывает доступные варианты поездки.</w:t>
      </w:r>
    </w:p>
    <w:p w:rsidR="006D2804" w:rsidRPr="007E5D72" w:rsidRDefault="00762154">
      <w:pPr>
        <w:pStyle w:val="a"/>
        <w:rPr>
          <w:lang w:val="ru-RU"/>
        </w:rPr>
      </w:pPr>
      <w:r w:rsidRPr="007E5D72">
        <w:rPr>
          <w:lang w:val="ru-RU"/>
        </w:rPr>
        <w:t>Пользователь выбирает вариант и подтверждает заказ.</w:t>
      </w:r>
    </w:p>
    <w:p w:rsidR="006D2804" w:rsidRDefault="00762154">
      <w:pPr>
        <w:pStyle w:val="a"/>
      </w:pPr>
      <w:proofErr w:type="spellStart"/>
      <w:r>
        <w:t>Сервер</w:t>
      </w:r>
      <w:proofErr w:type="spellEnd"/>
      <w:r>
        <w:t xml:space="preserve"> </w:t>
      </w:r>
      <w:proofErr w:type="spellStart"/>
      <w:r>
        <w:t>ищет</w:t>
      </w:r>
      <w:proofErr w:type="spellEnd"/>
      <w:r>
        <w:t xml:space="preserve"> </w:t>
      </w:r>
      <w:proofErr w:type="spellStart"/>
      <w:r>
        <w:t>подходящего</w:t>
      </w:r>
      <w:proofErr w:type="spellEnd"/>
      <w:r>
        <w:t xml:space="preserve"> </w:t>
      </w:r>
      <w:proofErr w:type="spellStart"/>
      <w:r>
        <w:t>водителя</w:t>
      </w:r>
      <w:proofErr w:type="spellEnd"/>
      <w:r>
        <w:t>.</w:t>
      </w:r>
    </w:p>
    <w:p w:rsidR="006D2804" w:rsidRPr="007E5D72" w:rsidRDefault="00762154">
      <w:pPr>
        <w:pStyle w:val="a"/>
        <w:rPr>
          <w:lang w:val="ru-RU"/>
        </w:rPr>
      </w:pPr>
      <w:r w:rsidRPr="007E5D72">
        <w:rPr>
          <w:lang w:val="ru-RU"/>
        </w:rPr>
        <w:lastRenderedPageBreak/>
        <w:t>Водитель получает предложение поездки и принимает его.</w:t>
      </w:r>
    </w:p>
    <w:p w:rsidR="006D2804" w:rsidRPr="007E5D72" w:rsidRDefault="00762154">
      <w:pPr>
        <w:pStyle w:val="a"/>
        <w:rPr>
          <w:lang w:val="ru-RU"/>
        </w:rPr>
      </w:pPr>
      <w:r w:rsidRPr="007E5D72">
        <w:rPr>
          <w:lang w:val="ru-RU"/>
        </w:rPr>
        <w:t>Пассажир получает информацию о водителе и времени прибытия.</w:t>
      </w:r>
    </w:p>
    <w:p w:rsidR="006D2804" w:rsidRPr="007E5D72" w:rsidRDefault="00762154">
      <w:pPr>
        <w:pStyle w:val="a"/>
        <w:rPr>
          <w:lang w:val="ru-RU"/>
        </w:rPr>
      </w:pPr>
      <w:r w:rsidRPr="007E5D72">
        <w:rPr>
          <w:lang w:val="ru-RU"/>
        </w:rPr>
        <w:t>Во время поездки приложения пассажира и водителя передают данные о местоположении.</w:t>
      </w:r>
    </w:p>
    <w:p w:rsidR="006D2804" w:rsidRPr="007E5D72" w:rsidRDefault="00762154">
      <w:pPr>
        <w:pStyle w:val="a"/>
        <w:rPr>
          <w:lang w:val="ru-RU"/>
        </w:rPr>
      </w:pPr>
      <w:r w:rsidRPr="007E5D72">
        <w:rPr>
          <w:lang w:val="ru-RU"/>
        </w:rPr>
        <w:t>Сервер обновляет информацию о маршр</w:t>
      </w:r>
      <w:r w:rsidRPr="007E5D72">
        <w:rPr>
          <w:lang w:val="ru-RU"/>
        </w:rPr>
        <w:t>уте и времени прибытия.</w:t>
      </w:r>
    </w:p>
    <w:p w:rsidR="006D2804" w:rsidRPr="007E5D72" w:rsidRDefault="00762154">
      <w:pPr>
        <w:pStyle w:val="a"/>
        <w:rPr>
          <w:lang w:val="ru-RU"/>
        </w:rPr>
      </w:pPr>
      <w:r w:rsidRPr="007E5D72">
        <w:rPr>
          <w:lang w:val="ru-RU"/>
        </w:rPr>
        <w:t>После завершения поездки рассчитывается итоговая стоимость.</w:t>
      </w:r>
    </w:p>
    <w:p w:rsidR="006D2804" w:rsidRDefault="00762154">
      <w:pPr>
        <w:pStyle w:val="a"/>
      </w:pPr>
      <w:proofErr w:type="spellStart"/>
      <w:r>
        <w:t>Платёжная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обрабатывает</w:t>
      </w:r>
      <w:proofErr w:type="spellEnd"/>
      <w:r>
        <w:t xml:space="preserve"> </w:t>
      </w:r>
      <w:proofErr w:type="spellStart"/>
      <w:r>
        <w:t>оплату</w:t>
      </w:r>
      <w:proofErr w:type="spellEnd"/>
      <w:r>
        <w:t>.</w:t>
      </w:r>
    </w:p>
    <w:p w:rsidR="006D2804" w:rsidRPr="007E5D72" w:rsidRDefault="00762154">
      <w:pPr>
        <w:pStyle w:val="a"/>
        <w:rPr>
          <w:lang w:val="ru-RU"/>
        </w:rPr>
      </w:pPr>
      <w:r w:rsidRPr="007E5D72">
        <w:rPr>
          <w:lang w:val="ru-RU"/>
        </w:rPr>
        <w:t>Пассажир и водитель могут оценить поездку.</w:t>
      </w: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 w:rsidP="007E5D72">
      <w:pPr>
        <w:rPr>
          <w:b/>
          <w:sz w:val="28"/>
          <w:szCs w:val="28"/>
          <w:lang w:val="ru-RU"/>
        </w:rPr>
      </w:pPr>
    </w:p>
    <w:p w:rsidR="007E5D72" w:rsidRDefault="007E5D72">
      <w:pPr>
        <w:rPr>
          <w:b/>
          <w:sz w:val="28"/>
          <w:szCs w:val="28"/>
          <w:lang w:val="ru-RU"/>
        </w:rPr>
      </w:pPr>
    </w:p>
    <w:p w:rsidR="007E5D72" w:rsidRDefault="007E5D72">
      <w:pPr>
        <w:rPr>
          <w:b/>
          <w:sz w:val="28"/>
          <w:szCs w:val="28"/>
          <w:lang w:val="ru-RU"/>
        </w:rPr>
      </w:pPr>
    </w:p>
    <w:p w:rsidR="006D2804" w:rsidRPr="007E5D72" w:rsidRDefault="007E5D72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>5. Диаграмма потоков данных</w:t>
      </w:r>
    </w:p>
    <w:p w:rsidR="006D2804" w:rsidRDefault="00762154">
      <w:pPr>
        <w:jc w:val="center"/>
        <w:rPr>
          <w:lang w:val="ru-RU"/>
        </w:rPr>
      </w:pPr>
      <w:r w:rsidRPr="007E5D72">
        <w:rPr>
          <w:rFonts w:ascii="Courier New" w:hAnsi="Courier New"/>
          <w:sz w:val="16"/>
          <w:lang w:val="ru-RU"/>
        </w:rPr>
        <w:br/>
        <w:t xml:space="preserve">                         </w:t>
      </w:r>
      <w:r w:rsidR="00D42D08">
        <w:rPr>
          <w:rFonts w:ascii="Courier New" w:hAnsi="Courier New"/>
          <w:sz w:val="16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3.75pt;height:7in">
            <v:imagedata r:id="rId6" o:title="2026-10-08_14-50-02"/>
          </v:shape>
        </w:pict>
      </w:r>
      <w:r w:rsidRPr="007E5D72">
        <w:rPr>
          <w:rFonts w:ascii="Courier New" w:hAnsi="Courier New"/>
          <w:sz w:val="16"/>
          <w:lang w:val="ru-RU"/>
        </w:rPr>
        <w:br/>
      </w:r>
      <w:r w:rsidRPr="007E5D72">
        <w:rPr>
          <w:rFonts w:ascii="Courier New" w:hAnsi="Courier New"/>
          <w:sz w:val="16"/>
          <w:lang w:val="ru-RU"/>
        </w:rPr>
        <w:br/>
      </w:r>
      <w:r w:rsidR="007E5D72">
        <w:rPr>
          <w:rFonts w:ascii="Courier New" w:hAnsi="Courier New"/>
          <w:sz w:val="16"/>
          <w:lang w:val="ru-RU"/>
        </w:rPr>
        <w:t xml:space="preserve">           </w:t>
      </w:r>
      <w:r w:rsidRPr="007E5D72">
        <w:rPr>
          <w:rFonts w:ascii="Courier New" w:hAnsi="Courier New"/>
          <w:sz w:val="16"/>
          <w:lang w:val="ru-RU"/>
        </w:rPr>
        <w:br/>
      </w:r>
    </w:p>
    <w:p w:rsidR="00D42D08" w:rsidRDefault="00D42D08">
      <w:pPr>
        <w:jc w:val="center"/>
        <w:rPr>
          <w:lang w:val="ru-RU"/>
        </w:rPr>
      </w:pPr>
    </w:p>
    <w:p w:rsidR="00D42D08" w:rsidRDefault="00D42D08">
      <w:pPr>
        <w:jc w:val="center"/>
        <w:rPr>
          <w:lang w:val="ru-RU"/>
        </w:rPr>
      </w:pPr>
    </w:p>
    <w:p w:rsidR="00D42D08" w:rsidRDefault="00D42D08">
      <w:pPr>
        <w:jc w:val="center"/>
        <w:rPr>
          <w:lang w:val="ru-RU"/>
        </w:rPr>
      </w:pPr>
    </w:p>
    <w:p w:rsidR="00D42D08" w:rsidRPr="007E5D72" w:rsidRDefault="00D42D08">
      <w:pPr>
        <w:jc w:val="center"/>
        <w:rPr>
          <w:lang w:val="ru-RU"/>
        </w:rPr>
      </w:pPr>
      <w:bookmarkStart w:id="0" w:name="_GoBack"/>
      <w:bookmarkEnd w:id="0"/>
    </w:p>
    <w:p w:rsidR="006D2804" w:rsidRPr="007E5D72" w:rsidRDefault="00762154" w:rsidP="007E5D72">
      <w:pPr>
        <w:rPr>
          <w:b/>
          <w:sz w:val="28"/>
          <w:szCs w:val="28"/>
        </w:rPr>
      </w:pPr>
      <w:r w:rsidRPr="007E5D72">
        <w:rPr>
          <w:b/>
          <w:sz w:val="28"/>
          <w:szCs w:val="28"/>
        </w:rPr>
        <w:lastRenderedPageBreak/>
        <w:t>6. Возможные улучшения потоков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6"/>
        <w:gridCol w:w="3226"/>
      </w:tblGrid>
      <w:tr w:rsidR="006D2804">
        <w:trPr>
          <w:jc w:val="center"/>
        </w:trPr>
        <w:tc>
          <w:tcPr>
            <w:tcW w:w="3230" w:type="dxa"/>
            <w:vAlign w:val="center"/>
          </w:tcPr>
          <w:p w:rsidR="006D2804" w:rsidRDefault="00762154">
            <w:r>
              <w:rPr>
                <w:sz w:val="20"/>
              </w:rPr>
              <w:t>Область</w:t>
            </w:r>
          </w:p>
        </w:tc>
        <w:tc>
          <w:tcPr>
            <w:tcW w:w="3230" w:type="dxa"/>
            <w:vAlign w:val="center"/>
          </w:tcPr>
          <w:p w:rsidR="006D2804" w:rsidRDefault="00762154">
            <w:r>
              <w:rPr>
                <w:sz w:val="20"/>
              </w:rPr>
              <w:t>Проблема</w:t>
            </w:r>
          </w:p>
        </w:tc>
        <w:tc>
          <w:tcPr>
            <w:tcW w:w="3230" w:type="dxa"/>
            <w:vAlign w:val="center"/>
          </w:tcPr>
          <w:p w:rsidR="006D2804" w:rsidRDefault="00762154">
            <w:r>
              <w:rPr>
                <w:sz w:val="20"/>
              </w:rPr>
              <w:t>Возможное улучшение</w:t>
            </w:r>
          </w:p>
        </w:tc>
      </w:tr>
      <w:tr w:rsidR="006D2804" w:rsidRPr="007E5D72">
        <w:trPr>
          <w:jc w:val="center"/>
        </w:trPr>
        <w:tc>
          <w:tcPr>
            <w:tcW w:w="3230" w:type="dxa"/>
            <w:vAlign w:val="center"/>
          </w:tcPr>
          <w:p w:rsidR="006D2804" w:rsidRDefault="00762154">
            <w:r>
              <w:rPr>
                <w:sz w:val="20"/>
              </w:rPr>
              <w:t>GPS</w:t>
            </w:r>
          </w:p>
        </w:tc>
        <w:tc>
          <w:tcPr>
            <w:tcW w:w="3230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Частая передача координат повышает расход батареи и трафика.</w:t>
            </w:r>
          </w:p>
        </w:tc>
        <w:tc>
          <w:tcPr>
            <w:tcW w:w="3230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 xml:space="preserve">Использовать адаптивную частоту обновления </w:t>
            </w:r>
            <w:r>
              <w:rPr>
                <w:sz w:val="20"/>
              </w:rPr>
              <w:t>GPS</w:t>
            </w:r>
            <w:r w:rsidRPr="007E5D72">
              <w:rPr>
                <w:sz w:val="20"/>
                <w:lang w:val="ru-RU"/>
              </w:rPr>
              <w:t xml:space="preserve"> в зависимости от движения автомобиля.</w:t>
            </w:r>
          </w:p>
        </w:tc>
      </w:tr>
      <w:tr w:rsidR="006D2804" w:rsidRPr="007E5D72">
        <w:trPr>
          <w:jc w:val="center"/>
        </w:trPr>
        <w:tc>
          <w:tcPr>
            <w:tcW w:w="3230" w:type="dxa"/>
            <w:vAlign w:val="center"/>
          </w:tcPr>
          <w:p w:rsidR="006D2804" w:rsidRDefault="00762154">
            <w:proofErr w:type="spellStart"/>
            <w:r>
              <w:rPr>
                <w:sz w:val="20"/>
              </w:rPr>
              <w:t>Поиск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водителя</w:t>
            </w:r>
            <w:proofErr w:type="spellEnd"/>
          </w:p>
        </w:tc>
        <w:tc>
          <w:tcPr>
            <w:tcW w:w="3230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При большом количестве заказов возрастает нагрузка на сервер.</w:t>
            </w:r>
          </w:p>
        </w:tc>
        <w:tc>
          <w:tcPr>
            <w:tcW w:w="3230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Оптимизировать алгоритмы распределения заказов и масштабировать сервисы.</w:t>
            </w:r>
          </w:p>
        </w:tc>
      </w:tr>
      <w:tr w:rsidR="006D2804" w:rsidRPr="007E5D72">
        <w:trPr>
          <w:jc w:val="center"/>
        </w:trPr>
        <w:tc>
          <w:tcPr>
            <w:tcW w:w="3230" w:type="dxa"/>
            <w:vAlign w:val="center"/>
          </w:tcPr>
          <w:p w:rsidR="006D2804" w:rsidRDefault="00762154">
            <w:proofErr w:type="spellStart"/>
            <w:r>
              <w:rPr>
                <w:sz w:val="20"/>
              </w:rPr>
              <w:t>Передача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  <w:tc>
          <w:tcPr>
            <w:tcW w:w="3230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Постоянно обновляемые данные создают сетевую н</w:t>
            </w:r>
            <w:r w:rsidRPr="007E5D72">
              <w:rPr>
                <w:sz w:val="20"/>
                <w:lang w:val="ru-RU"/>
              </w:rPr>
              <w:t>агрузку.</w:t>
            </w:r>
          </w:p>
        </w:tc>
        <w:tc>
          <w:tcPr>
            <w:tcW w:w="3230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Использовать сжатие и передавать только изменившиеся значения.</w:t>
            </w:r>
          </w:p>
        </w:tc>
      </w:tr>
      <w:tr w:rsidR="006D2804" w:rsidRPr="007E5D72">
        <w:trPr>
          <w:jc w:val="center"/>
        </w:trPr>
        <w:tc>
          <w:tcPr>
            <w:tcW w:w="3230" w:type="dxa"/>
            <w:vAlign w:val="center"/>
          </w:tcPr>
          <w:p w:rsidR="006D2804" w:rsidRDefault="00762154">
            <w:proofErr w:type="spellStart"/>
            <w:r>
              <w:rPr>
                <w:sz w:val="20"/>
              </w:rPr>
              <w:t>Сервер</w:t>
            </w:r>
            <w:proofErr w:type="spellEnd"/>
          </w:p>
        </w:tc>
        <w:tc>
          <w:tcPr>
            <w:tcW w:w="3230" w:type="dxa"/>
            <w:vAlign w:val="center"/>
          </w:tcPr>
          <w:p w:rsidR="006D2804" w:rsidRDefault="00762154">
            <w:r>
              <w:rPr>
                <w:sz w:val="20"/>
              </w:rPr>
              <w:t>Возможны пиковые нагрузки.</w:t>
            </w:r>
          </w:p>
        </w:tc>
        <w:tc>
          <w:tcPr>
            <w:tcW w:w="3230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Использовать автоматическое масштабирование серверной инфраструктуры.</w:t>
            </w:r>
          </w:p>
        </w:tc>
      </w:tr>
      <w:tr w:rsidR="006D2804">
        <w:trPr>
          <w:jc w:val="center"/>
        </w:trPr>
        <w:tc>
          <w:tcPr>
            <w:tcW w:w="3230" w:type="dxa"/>
            <w:vAlign w:val="center"/>
          </w:tcPr>
          <w:p w:rsidR="006D2804" w:rsidRDefault="00762154">
            <w:proofErr w:type="spellStart"/>
            <w:r>
              <w:rPr>
                <w:sz w:val="20"/>
              </w:rPr>
              <w:t>Карты</w:t>
            </w:r>
            <w:proofErr w:type="spellEnd"/>
          </w:p>
        </w:tc>
        <w:tc>
          <w:tcPr>
            <w:tcW w:w="3230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Частые запросы маршрутов создают дополнительную нагрузку.</w:t>
            </w:r>
          </w:p>
        </w:tc>
        <w:tc>
          <w:tcPr>
            <w:tcW w:w="3230" w:type="dxa"/>
            <w:vAlign w:val="center"/>
          </w:tcPr>
          <w:p w:rsidR="006D2804" w:rsidRDefault="00762154">
            <w:proofErr w:type="spellStart"/>
            <w:r>
              <w:rPr>
                <w:sz w:val="20"/>
              </w:rPr>
              <w:t>Кэшировать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</w:t>
            </w:r>
            <w:r>
              <w:rPr>
                <w:sz w:val="20"/>
              </w:rPr>
              <w:t>ходящие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картографические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данные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D2804" w:rsidRPr="007E5D72">
        <w:trPr>
          <w:jc w:val="center"/>
        </w:trPr>
        <w:tc>
          <w:tcPr>
            <w:tcW w:w="3230" w:type="dxa"/>
            <w:vAlign w:val="center"/>
          </w:tcPr>
          <w:p w:rsidR="006D2804" w:rsidRDefault="00762154">
            <w:r>
              <w:rPr>
                <w:sz w:val="20"/>
              </w:rPr>
              <w:t>Оплата</w:t>
            </w:r>
          </w:p>
        </w:tc>
        <w:tc>
          <w:tcPr>
            <w:tcW w:w="3230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Сетевой сбой может прервать операцию.</w:t>
            </w:r>
          </w:p>
        </w:tc>
        <w:tc>
          <w:tcPr>
            <w:tcW w:w="3230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Использовать повторную обработку и подтверждение транзакций.</w:t>
            </w:r>
          </w:p>
        </w:tc>
      </w:tr>
      <w:tr w:rsidR="006D2804" w:rsidRPr="007E5D72">
        <w:trPr>
          <w:jc w:val="center"/>
        </w:trPr>
        <w:tc>
          <w:tcPr>
            <w:tcW w:w="3230" w:type="dxa"/>
            <w:vAlign w:val="center"/>
          </w:tcPr>
          <w:p w:rsidR="006D2804" w:rsidRDefault="00762154">
            <w:proofErr w:type="spellStart"/>
            <w:r>
              <w:rPr>
                <w:sz w:val="20"/>
              </w:rPr>
              <w:t>Конфиденциальность</w:t>
            </w:r>
            <w:proofErr w:type="spellEnd"/>
          </w:p>
        </w:tc>
        <w:tc>
          <w:tcPr>
            <w:tcW w:w="3230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>Данные местоположения являются чувствительной информацией.</w:t>
            </w:r>
          </w:p>
        </w:tc>
        <w:tc>
          <w:tcPr>
            <w:tcW w:w="3230" w:type="dxa"/>
            <w:vAlign w:val="center"/>
          </w:tcPr>
          <w:p w:rsidR="006D2804" w:rsidRPr="007E5D72" w:rsidRDefault="00762154">
            <w:pPr>
              <w:rPr>
                <w:lang w:val="ru-RU"/>
              </w:rPr>
            </w:pPr>
            <w:r w:rsidRPr="007E5D72">
              <w:rPr>
                <w:sz w:val="20"/>
                <w:lang w:val="ru-RU"/>
              </w:rPr>
              <w:t xml:space="preserve">Минимизировать хранение </w:t>
            </w:r>
            <w:proofErr w:type="spellStart"/>
            <w:r w:rsidRPr="007E5D72">
              <w:rPr>
                <w:sz w:val="20"/>
                <w:lang w:val="ru-RU"/>
              </w:rPr>
              <w:t>геоданных</w:t>
            </w:r>
            <w:proofErr w:type="spellEnd"/>
            <w:r w:rsidRPr="007E5D72">
              <w:rPr>
                <w:sz w:val="20"/>
                <w:lang w:val="ru-RU"/>
              </w:rPr>
              <w:t xml:space="preserve"> и </w:t>
            </w:r>
            <w:r w:rsidRPr="007E5D72">
              <w:rPr>
                <w:sz w:val="20"/>
                <w:lang w:val="ru-RU"/>
              </w:rPr>
              <w:t>использовать шифрование при передаче.</w:t>
            </w:r>
          </w:p>
        </w:tc>
      </w:tr>
    </w:tbl>
    <w:p w:rsidR="006D2804" w:rsidRPr="007E5D72" w:rsidRDefault="00762154" w:rsidP="007E5D72">
      <w:pPr>
        <w:rPr>
          <w:b/>
          <w:sz w:val="28"/>
          <w:szCs w:val="28"/>
          <w:lang w:val="ru-RU"/>
        </w:rPr>
      </w:pPr>
      <w:r w:rsidRPr="007E5D72">
        <w:rPr>
          <w:b/>
          <w:sz w:val="28"/>
          <w:szCs w:val="28"/>
          <w:lang w:val="ru-RU"/>
        </w:rPr>
        <w:t>7. Вывод</w:t>
      </w:r>
    </w:p>
    <w:p w:rsidR="006D2804" w:rsidRPr="007E5D72" w:rsidRDefault="00762154">
      <w:pPr>
        <w:rPr>
          <w:lang w:val="ru-RU"/>
        </w:rPr>
      </w:pPr>
      <w:r w:rsidRPr="007E5D72">
        <w:rPr>
          <w:lang w:val="ru-RU"/>
        </w:rPr>
        <w:t xml:space="preserve">В мобильном приложении </w:t>
      </w:r>
      <w:proofErr w:type="spellStart"/>
      <w:r>
        <w:t>Uber</w:t>
      </w:r>
      <w:proofErr w:type="spellEnd"/>
      <w:r w:rsidRPr="007E5D72">
        <w:rPr>
          <w:lang w:val="ru-RU"/>
        </w:rPr>
        <w:t xml:space="preserve"> основной поток данных проходит между пассажиром, мобильным приложением, серверной инфраструктурой, приложением водителя, картографическими сервисами и платёжной системой. Сервер яв</w:t>
      </w:r>
      <w:r w:rsidRPr="007E5D72">
        <w:rPr>
          <w:lang w:val="ru-RU"/>
        </w:rPr>
        <w:t>ляется центральным элементом системы: он принимает заказ, обрабатывает его, подбирает водителя, получает данные о местоположении, управляет состоянием поездки и передаёт результаты обратно клиентским приложениям.</w:t>
      </w:r>
    </w:p>
    <w:p w:rsidR="006D2804" w:rsidRPr="007E5D72" w:rsidRDefault="00762154">
      <w:pPr>
        <w:rPr>
          <w:lang w:val="ru-RU"/>
        </w:rPr>
      </w:pPr>
      <w:r w:rsidRPr="007E5D72">
        <w:rPr>
          <w:lang w:val="ru-RU"/>
        </w:rPr>
        <w:t>Основными направлениями оптимизации являютс</w:t>
      </w:r>
      <w:r w:rsidRPr="007E5D72">
        <w:rPr>
          <w:lang w:val="ru-RU"/>
        </w:rPr>
        <w:t xml:space="preserve">я снижение объёма передаваемых </w:t>
      </w:r>
      <w:r>
        <w:t>GPS</w:t>
      </w:r>
      <w:r w:rsidRPr="007E5D72">
        <w:rPr>
          <w:lang w:val="ru-RU"/>
        </w:rPr>
        <w:t>-данных, оптимизация поиска водителей, масштабирование серверов, кэширование картографических данных и повышение надёжности обработки платежей.</w:t>
      </w:r>
    </w:p>
    <w:sectPr w:rsidR="006D2804" w:rsidRPr="007E5D72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1B8"/>
    <w:rsid w:val="006D2804"/>
    <w:rsid w:val="00762154"/>
    <w:rsid w:val="007E5D72"/>
    <w:rsid w:val="00AA1D8D"/>
    <w:rsid w:val="00B47730"/>
    <w:rsid w:val="00CB0664"/>
    <w:rsid w:val="00D42D08"/>
    <w:rsid w:val="00FC693F"/>
    <w:rsid w:val="00FF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BD10634-F911-4EBF-96F7-740A56551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61C3BF-D120-4A6C-93BD-01DB4E474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687</Words>
  <Characters>3917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4595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</cp:lastModifiedBy>
  <cp:revision>2</cp:revision>
  <dcterms:created xsi:type="dcterms:W3CDTF">2026-10-08T11:51:00Z</dcterms:created>
  <dcterms:modified xsi:type="dcterms:W3CDTF">2026-10-08T11:51:00Z</dcterms:modified>
  <cp:category/>
</cp:coreProperties>
</file>