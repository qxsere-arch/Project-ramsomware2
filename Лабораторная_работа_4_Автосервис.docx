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99F" w:rsidRPr="009B3663" w:rsidRDefault="009B3663">
      <w:pPr>
        <w:jc w:val="center"/>
        <w:rPr>
          <w:b/>
          <w:sz w:val="28"/>
          <w:szCs w:val="28"/>
          <w:lang w:val="ru-RU"/>
        </w:rPr>
      </w:pPr>
      <w:r w:rsidRPr="009B3663">
        <w:rPr>
          <w:b/>
          <w:sz w:val="28"/>
          <w:szCs w:val="28"/>
          <w:lang w:val="ru-RU"/>
        </w:rPr>
        <w:t>Автономная Некоммерческая Организация Профессиональная</w:t>
      </w:r>
    </w:p>
    <w:p w:rsidR="0053799F" w:rsidRPr="009B3663" w:rsidRDefault="009B3663">
      <w:pPr>
        <w:jc w:val="center"/>
        <w:rPr>
          <w:b/>
          <w:sz w:val="28"/>
          <w:szCs w:val="28"/>
          <w:lang w:val="ru-RU"/>
        </w:rPr>
      </w:pPr>
      <w:r w:rsidRPr="009B3663">
        <w:rPr>
          <w:b/>
          <w:sz w:val="28"/>
          <w:szCs w:val="28"/>
          <w:lang w:val="ru-RU"/>
        </w:rPr>
        <w:t>Образовательная Организация «Международный Колледж Бизнеса и Дизайна»</w:t>
      </w:r>
    </w:p>
    <w:p w:rsidR="0053799F" w:rsidRPr="00E271F2" w:rsidRDefault="0053799F">
      <w:pPr>
        <w:rPr>
          <w:lang w:val="ru-RU"/>
        </w:rPr>
      </w:pPr>
    </w:p>
    <w:p w:rsidR="0053799F" w:rsidRPr="00E271F2" w:rsidRDefault="0053799F">
      <w:pPr>
        <w:rPr>
          <w:lang w:val="ru-RU"/>
        </w:rPr>
      </w:pPr>
    </w:p>
    <w:p w:rsidR="0053799F" w:rsidRPr="00E271F2" w:rsidRDefault="0053799F">
      <w:pPr>
        <w:rPr>
          <w:lang w:val="ru-RU"/>
        </w:rPr>
      </w:pPr>
    </w:p>
    <w:p w:rsidR="0053799F" w:rsidRPr="00E271F2" w:rsidRDefault="0053799F">
      <w:pPr>
        <w:rPr>
          <w:lang w:val="ru-RU"/>
        </w:rPr>
      </w:pPr>
    </w:p>
    <w:p w:rsidR="0053799F" w:rsidRPr="00E271F2" w:rsidRDefault="009B3663">
      <w:pPr>
        <w:jc w:val="center"/>
        <w:rPr>
          <w:lang w:val="ru-RU"/>
        </w:rPr>
      </w:pPr>
      <w:r w:rsidRPr="00E271F2">
        <w:rPr>
          <w:b/>
          <w:sz w:val="32"/>
          <w:lang w:val="ru-RU"/>
        </w:rPr>
        <w:t>ЛАБОРАТОРНАЯ РАБОТА 4</w:t>
      </w:r>
    </w:p>
    <w:p w:rsidR="0053799F" w:rsidRPr="00E271F2" w:rsidRDefault="009B3663">
      <w:pPr>
        <w:jc w:val="center"/>
        <w:rPr>
          <w:lang w:val="ru-RU"/>
        </w:rPr>
      </w:pPr>
      <w:proofErr w:type="gramStart"/>
      <w:r w:rsidRPr="00E271F2">
        <w:rPr>
          <w:lang w:val="ru-RU"/>
        </w:rPr>
        <w:t>по</w:t>
      </w:r>
      <w:proofErr w:type="gramEnd"/>
      <w:r w:rsidRPr="00E271F2">
        <w:rPr>
          <w:lang w:val="ru-RU"/>
        </w:rPr>
        <w:t xml:space="preserve"> теме: «Обзор и анализ программных средств для автосервиса»</w:t>
      </w:r>
    </w:p>
    <w:p w:rsidR="0053799F" w:rsidRPr="00E271F2" w:rsidRDefault="0053799F">
      <w:pPr>
        <w:rPr>
          <w:lang w:val="ru-RU"/>
        </w:rPr>
      </w:pPr>
    </w:p>
    <w:p w:rsidR="0053799F" w:rsidRPr="00E271F2" w:rsidRDefault="0053799F">
      <w:pPr>
        <w:rPr>
          <w:lang w:val="ru-RU"/>
        </w:rPr>
      </w:pPr>
    </w:p>
    <w:p w:rsidR="0053799F" w:rsidRPr="00E271F2" w:rsidRDefault="0053799F">
      <w:pPr>
        <w:rPr>
          <w:lang w:val="ru-RU"/>
        </w:rPr>
      </w:pPr>
    </w:p>
    <w:p w:rsidR="0053799F" w:rsidRPr="00E271F2" w:rsidRDefault="009B3663">
      <w:pPr>
        <w:rPr>
          <w:lang w:val="ru-RU"/>
        </w:rPr>
      </w:pPr>
      <w:r w:rsidRPr="00E271F2">
        <w:rPr>
          <w:lang w:val="ru-RU"/>
        </w:rPr>
        <w:t>По дисциплине: МДК 02.01 «</w:t>
      </w:r>
      <w:bookmarkStart w:id="0" w:name="_GoBack"/>
      <w:bookmarkEnd w:id="0"/>
      <w:r w:rsidRPr="00E271F2">
        <w:rPr>
          <w:lang w:val="ru-RU"/>
        </w:rPr>
        <w:t xml:space="preserve">Технологии </w:t>
      </w:r>
      <w:r w:rsidRPr="00E271F2">
        <w:rPr>
          <w:lang w:val="ru-RU"/>
        </w:rPr>
        <w:t>разработки программного обеспечения»</w:t>
      </w:r>
    </w:p>
    <w:p w:rsidR="0053799F" w:rsidRPr="00E271F2" w:rsidRDefault="0053799F">
      <w:pPr>
        <w:rPr>
          <w:lang w:val="ru-RU"/>
        </w:rPr>
      </w:pPr>
    </w:p>
    <w:p w:rsidR="0053799F" w:rsidRPr="00E271F2" w:rsidRDefault="009B3663">
      <w:pPr>
        <w:rPr>
          <w:lang w:val="ru-RU"/>
        </w:rPr>
      </w:pPr>
      <w:r w:rsidRPr="00E271F2">
        <w:rPr>
          <w:lang w:val="ru-RU"/>
        </w:rPr>
        <w:t xml:space="preserve">Исполнитель: </w:t>
      </w:r>
      <w:proofErr w:type="spellStart"/>
      <w:r>
        <w:rPr>
          <w:lang w:val="ru-RU"/>
        </w:rPr>
        <w:t>Канунников</w:t>
      </w:r>
      <w:proofErr w:type="spellEnd"/>
      <w:r>
        <w:rPr>
          <w:lang w:val="ru-RU"/>
        </w:rPr>
        <w:t xml:space="preserve"> Вадим ИС 24\9</w:t>
      </w:r>
    </w:p>
    <w:p w:rsidR="0053799F" w:rsidRPr="00E271F2" w:rsidRDefault="009B3663">
      <w:pPr>
        <w:rPr>
          <w:lang w:val="ru-RU"/>
        </w:rPr>
      </w:pPr>
      <w:r w:rsidRPr="00E271F2">
        <w:rPr>
          <w:lang w:val="ru-RU"/>
        </w:rPr>
        <w:t>Специальность: 09.02.07 Информационные системы и программирование</w:t>
      </w:r>
    </w:p>
    <w:p w:rsidR="0053799F" w:rsidRPr="00E271F2" w:rsidRDefault="0053799F">
      <w:pPr>
        <w:rPr>
          <w:lang w:val="ru-RU"/>
        </w:rPr>
      </w:pPr>
    </w:p>
    <w:p w:rsidR="0053799F" w:rsidRPr="00E271F2" w:rsidRDefault="0053799F">
      <w:pPr>
        <w:rPr>
          <w:lang w:val="ru-RU"/>
        </w:rPr>
      </w:pPr>
    </w:p>
    <w:p w:rsidR="0053799F" w:rsidRPr="00E271F2" w:rsidRDefault="0053799F">
      <w:pPr>
        <w:rPr>
          <w:lang w:val="ru-RU"/>
        </w:rPr>
      </w:pPr>
    </w:p>
    <w:p w:rsidR="0053799F" w:rsidRPr="00E271F2" w:rsidRDefault="0053799F">
      <w:pPr>
        <w:rPr>
          <w:lang w:val="ru-RU"/>
        </w:rPr>
      </w:pPr>
    </w:p>
    <w:p w:rsidR="0053799F" w:rsidRPr="00E271F2" w:rsidRDefault="009B3663">
      <w:pPr>
        <w:jc w:val="center"/>
        <w:rPr>
          <w:lang w:val="ru-RU"/>
        </w:rPr>
      </w:pPr>
      <w:r w:rsidRPr="00E271F2">
        <w:rPr>
          <w:lang w:val="ru-RU"/>
        </w:rPr>
        <w:t>Москва, 2026</w:t>
      </w:r>
    </w:p>
    <w:p w:rsidR="0053799F" w:rsidRPr="00E271F2" w:rsidRDefault="009B3663">
      <w:pPr>
        <w:rPr>
          <w:lang w:val="ru-RU"/>
        </w:rPr>
      </w:pPr>
      <w:r w:rsidRPr="00E271F2">
        <w:rPr>
          <w:lang w:val="ru-RU"/>
        </w:rPr>
        <w:br w:type="page"/>
      </w:r>
    </w:p>
    <w:p w:rsidR="0053799F" w:rsidRPr="00E271F2" w:rsidRDefault="009B3663" w:rsidP="00E271F2">
      <w:pPr>
        <w:rPr>
          <w:b/>
          <w:sz w:val="28"/>
          <w:szCs w:val="28"/>
          <w:lang w:val="ru-RU"/>
        </w:rPr>
      </w:pPr>
      <w:r w:rsidRPr="00E271F2">
        <w:rPr>
          <w:b/>
          <w:sz w:val="28"/>
          <w:szCs w:val="28"/>
          <w:lang w:val="ru-RU"/>
        </w:rPr>
        <w:lastRenderedPageBreak/>
        <w:t>1. Обзор аналогов</w:t>
      </w:r>
    </w:p>
    <w:p w:rsidR="0053799F" w:rsidRPr="00E271F2" w:rsidRDefault="009B3663">
      <w:pPr>
        <w:rPr>
          <w:lang w:val="ru-RU"/>
        </w:rPr>
      </w:pPr>
      <w:r w:rsidRPr="00E271F2">
        <w:rPr>
          <w:lang w:val="ru-RU"/>
        </w:rPr>
        <w:t>Для автоматизации деятельности автосервиса существуют прогр</w:t>
      </w:r>
      <w:r w:rsidRPr="00E271F2">
        <w:rPr>
          <w:lang w:val="ru-RU"/>
        </w:rPr>
        <w:t>аммные средства, которые помогают вести клиентскую базу, оформлять заказ-наряды, планировать ремонт, учитывать запасные части и анализировать работу предприятия.</w:t>
      </w:r>
    </w:p>
    <w:p w:rsidR="0053799F" w:rsidRPr="00E271F2" w:rsidRDefault="009B3663" w:rsidP="00E271F2">
      <w:pPr>
        <w:rPr>
          <w:b/>
          <w:sz w:val="24"/>
          <w:szCs w:val="24"/>
        </w:rPr>
      </w:pPr>
      <w:proofErr w:type="spellStart"/>
      <w:r w:rsidRPr="00E271F2">
        <w:rPr>
          <w:b/>
          <w:sz w:val="24"/>
          <w:szCs w:val="24"/>
        </w:rPr>
        <w:t>Обзор</w:t>
      </w:r>
      <w:proofErr w:type="spellEnd"/>
      <w:r w:rsidRPr="00E271F2">
        <w:rPr>
          <w:b/>
          <w:sz w:val="24"/>
          <w:szCs w:val="24"/>
        </w:rPr>
        <w:t xml:space="preserve"> </w:t>
      </w:r>
      <w:proofErr w:type="spellStart"/>
      <w:r w:rsidRPr="00E271F2">
        <w:rPr>
          <w:b/>
          <w:sz w:val="24"/>
          <w:szCs w:val="24"/>
        </w:rPr>
        <w:t>аналогов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7"/>
        <w:gridCol w:w="2577"/>
        <w:gridCol w:w="5996"/>
      </w:tblGrid>
      <w:tr w:rsidR="0053799F" w:rsidTr="00E271F2">
        <w:trPr>
          <w:jc w:val="center"/>
        </w:trPr>
        <w:tc>
          <w:tcPr>
            <w:tcW w:w="1872" w:type="dxa"/>
            <w:shd w:val="clear" w:color="auto" w:fill="FFFFFF" w:themeFill="background1"/>
            <w:vAlign w:val="center"/>
          </w:tcPr>
          <w:p w:rsidR="0053799F" w:rsidRDefault="009B3663">
            <w:proofErr w:type="spellStart"/>
            <w:r>
              <w:rPr>
                <w:b/>
                <w:sz w:val="18"/>
              </w:rPr>
              <w:t>Название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аналога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  <w:vAlign w:val="center"/>
          </w:tcPr>
          <w:p w:rsidR="0053799F" w:rsidRDefault="009B3663">
            <w:r>
              <w:rPr>
                <w:b/>
                <w:sz w:val="18"/>
              </w:rPr>
              <w:t>Предметная область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:rsidR="0053799F" w:rsidRDefault="009B3663">
            <w:r>
              <w:rPr>
                <w:b/>
                <w:sz w:val="18"/>
              </w:rPr>
              <w:t>Краткое описание</w:t>
            </w:r>
          </w:p>
        </w:tc>
      </w:tr>
      <w:tr w:rsidR="0053799F" w:rsidRPr="00E271F2">
        <w:trPr>
          <w:jc w:val="center"/>
        </w:trPr>
        <w:tc>
          <w:tcPr>
            <w:tcW w:w="1872" w:type="dxa"/>
            <w:vAlign w:val="center"/>
          </w:tcPr>
          <w:p w:rsidR="0053799F" w:rsidRDefault="009B3663">
            <w:r>
              <w:rPr>
                <w:sz w:val="18"/>
              </w:rPr>
              <w:t>1С:Автосервис</w:t>
            </w:r>
          </w:p>
        </w:tc>
        <w:tc>
          <w:tcPr>
            <w:tcW w:w="2592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>Автосервисы, автомойки и станции технического обслуживания</w:t>
            </w:r>
          </w:p>
        </w:tc>
        <w:tc>
          <w:tcPr>
            <w:tcW w:w="6048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>Программа для автоматизации управленческого учета автосервиса. Позволяет вести клиентскую базу, записывать автомобили на ремонт, оформлять заказ-наряды, учитывать запчасти и формировать отчеты.</w:t>
            </w:r>
          </w:p>
        </w:tc>
      </w:tr>
      <w:tr w:rsidR="0053799F" w:rsidRPr="00E271F2">
        <w:trPr>
          <w:jc w:val="center"/>
        </w:trPr>
        <w:tc>
          <w:tcPr>
            <w:tcW w:w="1872" w:type="dxa"/>
            <w:vAlign w:val="center"/>
          </w:tcPr>
          <w:p w:rsidR="0053799F" w:rsidRDefault="009B3663">
            <w:proofErr w:type="spellStart"/>
            <w:r>
              <w:rPr>
                <w:sz w:val="18"/>
              </w:rPr>
              <w:t>А</w:t>
            </w:r>
            <w:r>
              <w:rPr>
                <w:sz w:val="18"/>
              </w:rPr>
              <w:t>втоДилер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Онлайн</w:t>
            </w:r>
            <w:proofErr w:type="spellEnd"/>
          </w:p>
        </w:tc>
        <w:tc>
          <w:tcPr>
            <w:tcW w:w="2592" w:type="dxa"/>
            <w:vAlign w:val="center"/>
          </w:tcPr>
          <w:p w:rsidR="0053799F" w:rsidRDefault="009B3663">
            <w:r>
              <w:rPr>
                <w:sz w:val="18"/>
              </w:rPr>
              <w:t>Автосервисы и магазины автозапчастей</w:t>
            </w:r>
          </w:p>
        </w:tc>
        <w:tc>
          <w:tcPr>
            <w:tcW w:w="6048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 xml:space="preserve">Облачная система для управления работой СТО. Поддерживает запись на ремонт, заказ-наряды, складской учет, расчет стоимости работ, </w:t>
            </w:r>
            <w:r>
              <w:rPr>
                <w:sz w:val="18"/>
              </w:rPr>
              <w:t>CRM</w:t>
            </w:r>
            <w:r w:rsidRPr="00E271F2">
              <w:rPr>
                <w:sz w:val="18"/>
                <w:lang w:val="ru-RU"/>
              </w:rPr>
              <w:t xml:space="preserve"> и взаимодействие с клиентами.</w:t>
            </w:r>
          </w:p>
        </w:tc>
      </w:tr>
      <w:tr w:rsidR="0053799F" w:rsidRPr="00E271F2">
        <w:trPr>
          <w:jc w:val="center"/>
        </w:trPr>
        <w:tc>
          <w:tcPr>
            <w:tcW w:w="1872" w:type="dxa"/>
            <w:vAlign w:val="center"/>
          </w:tcPr>
          <w:p w:rsidR="0053799F" w:rsidRDefault="009B3663">
            <w:proofErr w:type="spellStart"/>
            <w:r>
              <w:rPr>
                <w:sz w:val="18"/>
              </w:rPr>
              <w:t>Альфа-Авто</w:t>
            </w:r>
            <w:proofErr w:type="spellEnd"/>
            <w:r>
              <w:rPr>
                <w:sz w:val="18"/>
              </w:rPr>
              <w:t xml:space="preserve"> 6</w:t>
            </w:r>
          </w:p>
        </w:tc>
        <w:tc>
          <w:tcPr>
            <w:tcW w:w="2592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>Автосервисы, магазины авт</w:t>
            </w:r>
            <w:r w:rsidRPr="00E271F2">
              <w:rPr>
                <w:sz w:val="18"/>
                <w:lang w:val="ru-RU"/>
              </w:rPr>
              <w:t>озапчастей и автосалоны</w:t>
            </w:r>
          </w:p>
        </w:tc>
        <w:tc>
          <w:tcPr>
            <w:tcW w:w="6048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>Программное решение на платформе 1С для учета и управления автобизнесом. Включает работу с заказ-нарядами, планирование загрузки мастеров, складской учет и справочники автомобилей и работ.</w:t>
            </w:r>
          </w:p>
        </w:tc>
      </w:tr>
    </w:tbl>
    <w:p w:rsidR="0053799F" w:rsidRPr="00E271F2" w:rsidRDefault="0053799F">
      <w:pPr>
        <w:rPr>
          <w:lang w:val="ru-RU"/>
        </w:rPr>
      </w:pPr>
    </w:p>
    <w:p w:rsidR="0053799F" w:rsidRPr="00E271F2" w:rsidRDefault="009B3663" w:rsidP="00E271F2">
      <w:pPr>
        <w:rPr>
          <w:b/>
          <w:sz w:val="24"/>
          <w:szCs w:val="24"/>
          <w:lang w:val="ru-RU"/>
        </w:rPr>
      </w:pPr>
      <w:r w:rsidRPr="00E271F2">
        <w:rPr>
          <w:b/>
          <w:sz w:val="24"/>
          <w:szCs w:val="24"/>
          <w:lang w:val="ru-RU"/>
        </w:rPr>
        <w:t>2. Анализ функциональности аналогов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1588"/>
        <w:gridCol w:w="2441"/>
        <w:gridCol w:w="1749"/>
        <w:gridCol w:w="3216"/>
      </w:tblGrid>
      <w:tr w:rsidR="0053799F" w:rsidTr="00E271F2">
        <w:trPr>
          <w:jc w:val="center"/>
        </w:trPr>
        <w:tc>
          <w:tcPr>
            <w:tcW w:w="1584" w:type="dxa"/>
            <w:shd w:val="clear" w:color="auto" w:fill="FFFFFF" w:themeFill="background1"/>
            <w:vAlign w:val="center"/>
          </w:tcPr>
          <w:p w:rsidR="0053799F" w:rsidRDefault="009B3663">
            <w:proofErr w:type="spellStart"/>
            <w:r>
              <w:rPr>
                <w:b/>
                <w:sz w:val="18"/>
              </w:rPr>
              <w:t>Название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аналога</w:t>
            </w:r>
            <w:proofErr w:type="spellEnd"/>
          </w:p>
        </w:tc>
        <w:tc>
          <w:tcPr>
            <w:tcW w:w="1944" w:type="dxa"/>
            <w:shd w:val="clear" w:color="auto" w:fill="FFFFFF" w:themeFill="background1"/>
            <w:vAlign w:val="center"/>
          </w:tcPr>
          <w:p w:rsidR="0053799F" w:rsidRDefault="009B3663">
            <w:r>
              <w:rPr>
                <w:b/>
                <w:sz w:val="18"/>
              </w:rPr>
              <w:t>Назначение аналога</w:t>
            </w:r>
          </w:p>
        </w:tc>
        <w:tc>
          <w:tcPr>
            <w:tcW w:w="3600" w:type="dxa"/>
            <w:shd w:val="clear" w:color="auto" w:fill="FFFFFF" w:themeFill="background1"/>
            <w:vAlign w:val="center"/>
          </w:tcPr>
          <w:p w:rsidR="0053799F" w:rsidRDefault="009B3663">
            <w:r>
              <w:rPr>
                <w:b/>
                <w:sz w:val="18"/>
              </w:rPr>
              <w:t>Функциональность</w:t>
            </w:r>
          </w:p>
        </w:tc>
        <w:tc>
          <w:tcPr>
            <w:tcW w:w="2160" w:type="dxa"/>
            <w:shd w:val="clear" w:color="auto" w:fill="FFFFFF" w:themeFill="background1"/>
            <w:vAlign w:val="center"/>
          </w:tcPr>
          <w:p w:rsidR="0053799F" w:rsidRDefault="009B3663">
            <w:r>
              <w:rPr>
                <w:b/>
                <w:sz w:val="18"/>
              </w:rPr>
              <w:t>Стоимость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:rsidR="0053799F" w:rsidRDefault="009B3663">
            <w:r>
              <w:rPr>
                <w:b/>
                <w:sz w:val="18"/>
              </w:rPr>
              <w:t>URL</w:t>
            </w:r>
          </w:p>
        </w:tc>
      </w:tr>
      <w:tr w:rsidR="0053799F">
        <w:trPr>
          <w:jc w:val="center"/>
        </w:trPr>
        <w:tc>
          <w:tcPr>
            <w:tcW w:w="1584" w:type="dxa"/>
            <w:vAlign w:val="center"/>
          </w:tcPr>
          <w:p w:rsidR="0053799F" w:rsidRDefault="009B3663">
            <w:r>
              <w:rPr>
                <w:sz w:val="18"/>
              </w:rPr>
              <w:t>1С:Автосервис</w:t>
            </w:r>
          </w:p>
        </w:tc>
        <w:tc>
          <w:tcPr>
            <w:tcW w:w="1944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>Автоматизация учета и управления небольшим автосервисом, автомойкой или СТО.</w:t>
            </w:r>
          </w:p>
        </w:tc>
        <w:tc>
          <w:tcPr>
            <w:tcW w:w="3600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 xml:space="preserve">Клиентская база и </w:t>
            </w:r>
            <w:r>
              <w:rPr>
                <w:sz w:val="18"/>
              </w:rPr>
              <w:t>CRM</w:t>
            </w:r>
            <w:r w:rsidRPr="00E271F2">
              <w:rPr>
                <w:sz w:val="18"/>
                <w:lang w:val="ru-RU"/>
              </w:rPr>
              <w:t>; предварительная запись; плани</w:t>
            </w:r>
            <w:r w:rsidRPr="00E271F2">
              <w:rPr>
                <w:sz w:val="18"/>
                <w:lang w:val="ru-RU"/>
              </w:rPr>
              <w:t>рование загрузки; заказ-наряды; учет этапов ремонта; подбор запчастей; складской учет; расчет стоимости работ; отчеты.</w:t>
            </w:r>
          </w:p>
        </w:tc>
        <w:tc>
          <w:tcPr>
            <w:tcW w:w="2160" w:type="dxa"/>
            <w:vAlign w:val="center"/>
          </w:tcPr>
          <w:p w:rsidR="0053799F" w:rsidRDefault="009B3663">
            <w:r w:rsidRPr="00E271F2">
              <w:rPr>
                <w:sz w:val="18"/>
                <w:lang w:val="ru-RU"/>
              </w:rPr>
              <w:t xml:space="preserve">Электронная поставка — около 41 500 руб.; дополнительные лицензии и сопровождение оплачиваются отдельно. </w:t>
            </w:r>
            <w:proofErr w:type="spellStart"/>
            <w:r>
              <w:rPr>
                <w:sz w:val="18"/>
              </w:rPr>
              <w:t>Есть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варианты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облачной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аренды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728" w:type="dxa"/>
            <w:vAlign w:val="center"/>
          </w:tcPr>
          <w:p w:rsidR="0053799F" w:rsidRDefault="009B3663">
            <w:r>
              <w:rPr>
                <w:sz w:val="18"/>
              </w:rPr>
              <w:t>h</w:t>
            </w:r>
            <w:r>
              <w:rPr>
                <w:sz w:val="18"/>
              </w:rPr>
              <w:t>ttps://solutions.1c.ru/catalog/autoservice</w:t>
            </w:r>
          </w:p>
        </w:tc>
      </w:tr>
      <w:tr w:rsidR="0053799F">
        <w:trPr>
          <w:jc w:val="center"/>
        </w:trPr>
        <w:tc>
          <w:tcPr>
            <w:tcW w:w="1584" w:type="dxa"/>
            <w:vAlign w:val="center"/>
          </w:tcPr>
          <w:p w:rsidR="0053799F" w:rsidRDefault="009B3663">
            <w:r>
              <w:rPr>
                <w:sz w:val="18"/>
              </w:rPr>
              <w:t>АвтоДилер Онлайн</w:t>
            </w:r>
          </w:p>
        </w:tc>
        <w:tc>
          <w:tcPr>
            <w:tcW w:w="1944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>Управление автосервисом через браузер и мобильные приложения.</w:t>
            </w:r>
          </w:p>
        </w:tc>
        <w:tc>
          <w:tcPr>
            <w:tcW w:w="3600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 xml:space="preserve">Запись на ремонт; заказ-наряды; база клиентов; расчет стоимости ремонта; нормы времени; склад и продажа запчастей; </w:t>
            </w:r>
            <w:r>
              <w:rPr>
                <w:sz w:val="18"/>
              </w:rPr>
              <w:t>CRM</w:t>
            </w:r>
            <w:r w:rsidRPr="00E271F2">
              <w:rPr>
                <w:sz w:val="18"/>
                <w:lang w:val="ru-RU"/>
              </w:rPr>
              <w:t xml:space="preserve">; история </w:t>
            </w:r>
            <w:r w:rsidRPr="00E271F2">
              <w:rPr>
                <w:sz w:val="18"/>
                <w:lang w:val="ru-RU"/>
              </w:rPr>
              <w:t>обслуживания; отчеты и аналитика.</w:t>
            </w:r>
          </w:p>
        </w:tc>
        <w:tc>
          <w:tcPr>
            <w:tcW w:w="2160" w:type="dxa"/>
            <w:vAlign w:val="center"/>
          </w:tcPr>
          <w:p w:rsidR="0053799F" w:rsidRDefault="009B3663">
            <w:r w:rsidRPr="00E271F2">
              <w:rPr>
                <w:sz w:val="18"/>
                <w:lang w:val="ru-RU"/>
              </w:rPr>
              <w:t xml:space="preserve">От 599 руб./мес. за одного одновременно работающего пользователя; итог зависит от количества пользователей и срока подписки. </w:t>
            </w:r>
            <w:proofErr w:type="spellStart"/>
            <w:r>
              <w:rPr>
                <w:sz w:val="18"/>
              </w:rPr>
              <w:t>Дополнительные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каталоги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могут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оплачиваться</w:t>
            </w:r>
            <w:proofErr w:type="spellEnd"/>
            <w:r>
              <w:rPr>
                <w:sz w:val="18"/>
              </w:rPr>
              <w:t xml:space="preserve"> отдельно.</w:t>
            </w:r>
          </w:p>
        </w:tc>
        <w:tc>
          <w:tcPr>
            <w:tcW w:w="1728" w:type="dxa"/>
            <w:vAlign w:val="center"/>
          </w:tcPr>
          <w:p w:rsidR="0053799F" w:rsidRDefault="009B3663">
            <w:r>
              <w:rPr>
                <w:sz w:val="18"/>
              </w:rPr>
              <w:t>https://autodealer.ru/online/order</w:t>
            </w:r>
          </w:p>
        </w:tc>
      </w:tr>
      <w:tr w:rsidR="0053799F">
        <w:trPr>
          <w:jc w:val="center"/>
        </w:trPr>
        <w:tc>
          <w:tcPr>
            <w:tcW w:w="1584" w:type="dxa"/>
            <w:vAlign w:val="center"/>
          </w:tcPr>
          <w:p w:rsidR="0053799F" w:rsidRDefault="009B3663">
            <w:r>
              <w:rPr>
                <w:sz w:val="18"/>
              </w:rPr>
              <w:t>Альфа-Ав</w:t>
            </w:r>
            <w:r>
              <w:rPr>
                <w:sz w:val="18"/>
              </w:rPr>
              <w:t>то 6</w:t>
            </w:r>
          </w:p>
        </w:tc>
        <w:tc>
          <w:tcPr>
            <w:tcW w:w="1944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>Комплексный учет автосервиса и автозапчастей, а также других направлений автобизнеса.</w:t>
            </w:r>
          </w:p>
        </w:tc>
        <w:tc>
          <w:tcPr>
            <w:tcW w:w="3600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 xml:space="preserve">Заказ-наряды; запись на ремонт; планирование по мастерам и цехам; нормирование работ; справочники автомобилей и запчастей; складской учет; </w:t>
            </w:r>
            <w:r>
              <w:rPr>
                <w:sz w:val="18"/>
              </w:rPr>
              <w:t>CRM</w:t>
            </w:r>
            <w:r w:rsidRPr="00E271F2">
              <w:rPr>
                <w:sz w:val="18"/>
                <w:lang w:val="ru-RU"/>
              </w:rPr>
              <w:t>; интеграции с каталога</w:t>
            </w:r>
            <w:r w:rsidRPr="00E271F2">
              <w:rPr>
                <w:sz w:val="18"/>
                <w:lang w:val="ru-RU"/>
              </w:rPr>
              <w:t>ми и поставщиками.</w:t>
            </w:r>
          </w:p>
        </w:tc>
        <w:tc>
          <w:tcPr>
            <w:tcW w:w="2160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>На сайте поставщика указана цена готового решения от 60 000 руб.; стоимость зависит от комплектации и дополнительных услуг.</w:t>
            </w:r>
          </w:p>
        </w:tc>
        <w:tc>
          <w:tcPr>
            <w:tcW w:w="1728" w:type="dxa"/>
            <w:vAlign w:val="center"/>
          </w:tcPr>
          <w:p w:rsidR="0053799F" w:rsidRDefault="009B3663">
            <w:r>
              <w:rPr>
                <w:sz w:val="18"/>
              </w:rPr>
              <w:t>https://alfa-avto-6.ru/</w:t>
            </w:r>
          </w:p>
        </w:tc>
      </w:tr>
    </w:tbl>
    <w:p w:rsidR="00E271F2" w:rsidRDefault="00E271F2" w:rsidP="00E271F2"/>
    <w:p w:rsidR="00E271F2" w:rsidRDefault="00E271F2" w:rsidP="00E271F2"/>
    <w:p w:rsidR="00E271F2" w:rsidRDefault="00E271F2" w:rsidP="00E271F2">
      <w:pPr>
        <w:rPr>
          <w:b/>
          <w:sz w:val="28"/>
          <w:szCs w:val="28"/>
          <w:lang w:val="ru-RU"/>
        </w:rPr>
      </w:pPr>
    </w:p>
    <w:p w:rsidR="0053799F" w:rsidRPr="00E271F2" w:rsidRDefault="009B3663" w:rsidP="00E271F2">
      <w:pPr>
        <w:rPr>
          <w:b/>
          <w:sz w:val="28"/>
          <w:szCs w:val="28"/>
          <w:lang w:val="ru-RU"/>
        </w:rPr>
      </w:pPr>
      <w:r w:rsidRPr="00E271F2">
        <w:rPr>
          <w:b/>
          <w:sz w:val="28"/>
          <w:szCs w:val="28"/>
          <w:lang w:val="ru-RU"/>
        </w:rPr>
        <w:lastRenderedPageBreak/>
        <w:t>2.2. Достоинства и недостатки программных средств</w:t>
      </w:r>
    </w:p>
    <w:p w:rsidR="0053799F" w:rsidRPr="00E271F2" w:rsidRDefault="009B3663" w:rsidP="00E271F2">
      <w:pPr>
        <w:rPr>
          <w:b/>
          <w:sz w:val="24"/>
          <w:szCs w:val="24"/>
          <w:lang w:val="ru-RU"/>
        </w:rPr>
      </w:pPr>
      <w:r w:rsidRPr="00E271F2">
        <w:rPr>
          <w:b/>
          <w:sz w:val="24"/>
          <w:szCs w:val="24"/>
          <w:lang w:val="ru-RU"/>
        </w:rPr>
        <w:t>1</w:t>
      </w:r>
      <w:proofErr w:type="gramStart"/>
      <w:r w:rsidRPr="00E271F2">
        <w:rPr>
          <w:b/>
          <w:sz w:val="24"/>
          <w:szCs w:val="24"/>
          <w:lang w:val="ru-RU"/>
        </w:rPr>
        <w:t>С:Автосервис</w:t>
      </w:r>
      <w:proofErr w:type="gramEnd"/>
    </w:p>
    <w:p w:rsidR="0053799F" w:rsidRDefault="009B3663">
      <w:proofErr w:type="spellStart"/>
      <w:r>
        <w:t>Достоинства</w:t>
      </w:r>
      <w:proofErr w:type="spellEnd"/>
      <w:r>
        <w:t>: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 xml:space="preserve">Широкий </w:t>
      </w:r>
      <w:r w:rsidRPr="00E271F2">
        <w:rPr>
          <w:lang w:val="ru-RU"/>
        </w:rPr>
        <w:t>набор функций для учета ремонта, клиентов, запчастей и финансов.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Поддержка интеграции с другими решениями 1С и возможность настройки отчетности.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Подходит для систематизации работы небольшого автосервиса.</w:t>
      </w:r>
    </w:p>
    <w:p w:rsidR="0053799F" w:rsidRDefault="009B3663">
      <w:proofErr w:type="spellStart"/>
      <w:r>
        <w:t>Недостатки</w:t>
      </w:r>
      <w:proofErr w:type="spellEnd"/>
      <w:r>
        <w:t>: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 xml:space="preserve">Для освоения может потребоваться </w:t>
      </w:r>
      <w:r w:rsidRPr="00E271F2">
        <w:rPr>
          <w:lang w:val="ru-RU"/>
        </w:rPr>
        <w:t>обучение сотрудников.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Покупка лицензий, внедрение и сопровождение создают дополнительные расходы.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Настройка под конкретные процессы сервиса может потребовать помощи специалиста.</w:t>
      </w:r>
    </w:p>
    <w:p w:rsidR="0053799F" w:rsidRPr="00E271F2" w:rsidRDefault="009B3663" w:rsidP="00E271F2">
      <w:pPr>
        <w:rPr>
          <w:b/>
          <w:sz w:val="24"/>
          <w:szCs w:val="24"/>
        </w:rPr>
      </w:pPr>
      <w:proofErr w:type="spellStart"/>
      <w:r w:rsidRPr="00E271F2">
        <w:rPr>
          <w:b/>
          <w:sz w:val="24"/>
          <w:szCs w:val="24"/>
        </w:rPr>
        <w:t>АвтоДилер</w:t>
      </w:r>
      <w:proofErr w:type="spellEnd"/>
      <w:r w:rsidRPr="00E271F2">
        <w:rPr>
          <w:b/>
          <w:sz w:val="24"/>
          <w:szCs w:val="24"/>
        </w:rPr>
        <w:t xml:space="preserve"> </w:t>
      </w:r>
      <w:proofErr w:type="spellStart"/>
      <w:r w:rsidRPr="00E271F2">
        <w:rPr>
          <w:b/>
          <w:sz w:val="24"/>
          <w:szCs w:val="24"/>
        </w:rPr>
        <w:t>Онлайн</w:t>
      </w:r>
      <w:proofErr w:type="spellEnd"/>
    </w:p>
    <w:p w:rsidR="0053799F" w:rsidRDefault="009B3663">
      <w:r>
        <w:t>Достоинства: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Работает через браузер, поэтому не требуется уст</w:t>
      </w:r>
      <w:r w:rsidRPr="00E271F2">
        <w:rPr>
          <w:lang w:val="ru-RU"/>
        </w:rPr>
        <w:t>анавливать программу на каждый компьютер.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Есть мобильные приложения и инструменты для взаимодействия с клиентами.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Понятная модель подписки и возможность начать с небольшого количества пользователей.</w:t>
      </w:r>
    </w:p>
    <w:p w:rsidR="0053799F" w:rsidRDefault="009B3663">
      <w:proofErr w:type="spellStart"/>
      <w:r>
        <w:t>Недостатки</w:t>
      </w:r>
      <w:proofErr w:type="spellEnd"/>
      <w:r>
        <w:t>: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Для постоянной работы необходим доступ к инте</w:t>
      </w:r>
      <w:r w:rsidRPr="00E271F2">
        <w:rPr>
          <w:lang w:val="ru-RU"/>
        </w:rPr>
        <w:t>рнету.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При увеличении числа одновременно работающих сотрудников растет стоимость подписки.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Некоторые каталоги и дополнительные возможности могут оплачиваться отдельно.</w:t>
      </w:r>
    </w:p>
    <w:p w:rsidR="0053799F" w:rsidRPr="00E271F2" w:rsidRDefault="00E271F2" w:rsidP="00E271F2">
      <w:pPr>
        <w:rPr>
          <w:b/>
          <w:sz w:val="24"/>
          <w:szCs w:val="24"/>
        </w:rPr>
      </w:pPr>
      <w:proofErr w:type="spellStart"/>
      <w:r w:rsidRPr="00E271F2">
        <w:rPr>
          <w:b/>
          <w:sz w:val="24"/>
          <w:szCs w:val="24"/>
        </w:rPr>
        <w:t>Альфа-Авто</w:t>
      </w:r>
      <w:proofErr w:type="spellEnd"/>
    </w:p>
    <w:p w:rsidR="0053799F" w:rsidRDefault="009B3663">
      <w:r>
        <w:t>Достоинства: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Объединяет учет автосервиса и запасных частей в одной системе.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Поддерживает работу с заказ-нарядами, нормами времени и планированием загрузки.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Предусмотрены интеграции с каталогами и поставщиками автозапчастей.</w:t>
      </w:r>
    </w:p>
    <w:p w:rsidR="0053799F" w:rsidRDefault="009B3663">
      <w:proofErr w:type="spellStart"/>
      <w:r>
        <w:t>Недостатки</w:t>
      </w:r>
      <w:proofErr w:type="spellEnd"/>
      <w:r>
        <w:t>: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Начальная стоимость выше, чем у недорогих облачных подписок.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Большое количество функций может у</w:t>
      </w:r>
      <w:r w:rsidRPr="00E271F2">
        <w:rPr>
          <w:lang w:val="ru-RU"/>
        </w:rPr>
        <w:t>сложнить освоение системы.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Для внедрения и настройки может понадобиться специалист по 1С.</w:t>
      </w:r>
    </w:p>
    <w:p w:rsidR="0053799F" w:rsidRPr="00E271F2" w:rsidRDefault="009B3663" w:rsidP="00E271F2">
      <w:pPr>
        <w:rPr>
          <w:b/>
          <w:sz w:val="24"/>
          <w:szCs w:val="24"/>
          <w:lang w:val="ru-RU"/>
        </w:rPr>
      </w:pPr>
      <w:r w:rsidRPr="00E271F2">
        <w:rPr>
          <w:b/>
          <w:sz w:val="24"/>
          <w:szCs w:val="24"/>
          <w:lang w:val="ru-RU"/>
        </w:rPr>
        <w:t>3. Определение функционального назначения и контекста программных средств</w:t>
      </w:r>
    </w:p>
    <w:p w:rsidR="0053799F" w:rsidRPr="00E271F2" w:rsidRDefault="009B3663">
      <w:pPr>
        <w:rPr>
          <w:lang w:val="ru-RU"/>
        </w:rPr>
      </w:pPr>
      <w:r w:rsidRPr="00E271F2">
        <w:rPr>
          <w:lang w:val="ru-RU"/>
        </w:rPr>
        <w:t>Рассматриваемые программные средства предназначены для автоматизации основных процессов авто</w:t>
      </w:r>
      <w:r w:rsidRPr="00E271F2">
        <w:rPr>
          <w:lang w:val="ru-RU"/>
        </w:rPr>
        <w:t>сервиса: регистрации клиентов и автомобилей, записи на обслуживание, оформления заказ-нарядов, контроля выполнения ремонта, учета запасных частей и расчета стоимости услуг. Система используется сотрудниками автосервиса и помогает уменьшить количество ошибо</w:t>
      </w:r>
      <w:r w:rsidRPr="00E271F2">
        <w:rPr>
          <w:lang w:val="ru-RU"/>
        </w:rPr>
        <w:t>к при ведении учета.</w:t>
      </w:r>
    </w:p>
    <w:p w:rsidR="00E271F2" w:rsidRDefault="00E271F2" w:rsidP="00E271F2">
      <w:pPr>
        <w:rPr>
          <w:b/>
          <w:lang w:val="ru-RU"/>
        </w:rPr>
      </w:pPr>
    </w:p>
    <w:p w:rsidR="0053799F" w:rsidRPr="00E271F2" w:rsidRDefault="009B3663" w:rsidP="00E271F2">
      <w:pPr>
        <w:rPr>
          <w:b/>
          <w:sz w:val="24"/>
          <w:szCs w:val="24"/>
          <w:lang w:val="ru-RU"/>
        </w:rPr>
      </w:pPr>
      <w:r w:rsidRPr="00E271F2">
        <w:rPr>
          <w:b/>
          <w:sz w:val="24"/>
          <w:szCs w:val="24"/>
          <w:lang w:val="ru-RU"/>
        </w:rPr>
        <w:t>Удобство использования для разных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4232"/>
        <w:gridCol w:w="4240"/>
      </w:tblGrid>
      <w:tr w:rsidR="0053799F" w:rsidTr="00E271F2">
        <w:trPr>
          <w:jc w:val="center"/>
        </w:trPr>
        <w:tc>
          <w:tcPr>
            <w:tcW w:w="201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53799F" w:rsidRDefault="009B3663">
            <w:proofErr w:type="spellStart"/>
            <w:r>
              <w:rPr>
                <w:b/>
                <w:sz w:val="18"/>
              </w:rPr>
              <w:t>Пользователь</w:t>
            </w:r>
            <w:proofErr w:type="spellEnd"/>
          </w:p>
        </w:tc>
        <w:tc>
          <w:tcPr>
            <w:tcW w:w="446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53799F" w:rsidRDefault="009B3663">
            <w:r>
              <w:rPr>
                <w:b/>
                <w:sz w:val="18"/>
              </w:rPr>
              <w:t>Удобно</w:t>
            </w:r>
          </w:p>
        </w:tc>
        <w:tc>
          <w:tcPr>
            <w:tcW w:w="446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53799F" w:rsidRDefault="009B3663">
            <w:r>
              <w:rPr>
                <w:b/>
                <w:sz w:val="18"/>
              </w:rPr>
              <w:t>Неудобно</w:t>
            </w:r>
          </w:p>
        </w:tc>
      </w:tr>
      <w:tr w:rsidR="0053799F" w:rsidRPr="00E271F2" w:rsidTr="00E271F2">
        <w:trPr>
          <w:jc w:val="center"/>
        </w:trPr>
        <w:tc>
          <w:tcPr>
            <w:tcW w:w="2016" w:type="dxa"/>
            <w:tcBorders>
              <w:top w:val="single" w:sz="4" w:space="0" w:color="auto"/>
            </w:tcBorders>
            <w:vAlign w:val="center"/>
          </w:tcPr>
          <w:p w:rsidR="0053799F" w:rsidRDefault="009B3663">
            <w:proofErr w:type="spellStart"/>
            <w:r>
              <w:rPr>
                <w:sz w:val="18"/>
              </w:rPr>
              <w:t>Клиент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автосервиса</w:t>
            </w:r>
            <w:proofErr w:type="spellEnd"/>
          </w:p>
        </w:tc>
        <w:tc>
          <w:tcPr>
            <w:tcW w:w="4464" w:type="dxa"/>
            <w:tcBorders>
              <w:top w:val="single" w:sz="4" w:space="0" w:color="auto"/>
            </w:tcBorders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 xml:space="preserve">Можно заранее записаться на ремонт; проще согласовать перечень работ и их стоимость; при наличии личного кабинета можно </w:t>
            </w:r>
            <w:r w:rsidRPr="00E271F2">
              <w:rPr>
                <w:sz w:val="18"/>
                <w:lang w:val="ru-RU"/>
              </w:rPr>
              <w:t>посмотреть историю обслуживания и получить напоминание о следующем ТО.</w:t>
            </w:r>
          </w:p>
        </w:tc>
        <w:tc>
          <w:tcPr>
            <w:tcW w:w="4464" w:type="dxa"/>
            <w:tcBorders>
              <w:top w:val="single" w:sz="4" w:space="0" w:color="auto"/>
            </w:tcBorders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 xml:space="preserve">Не всегда можно самостоятельно выбрать удобное время; интерфейс или личный кабинет могут быть непонятны; для записи иногда требуется звонить сотруднику или сообщать одни и те же данные </w:t>
            </w:r>
            <w:r w:rsidRPr="00E271F2">
              <w:rPr>
                <w:sz w:val="18"/>
                <w:lang w:val="ru-RU"/>
              </w:rPr>
              <w:t>повторно.</w:t>
            </w:r>
          </w:p>
        </w:tc>
      </w:tr>
      <w:tr w:rsidR="0053799F" w:rsidRPr="00E271F2">
        <w:trPr>
          <w:jc w:val="center"/>
        </w:trPr>
        <w:tc>
          <w:tcPr>
            <w:tcW w:w="2016" w:type="dxa"/>
            <w:vAlign w:val="center"/>
          </w:tcPr>
          <w:p w:rsidR="0053799F" w:rsidRDefault="009B3663">
            <w:proofErr w:type="spellStart"/>
            <w:r>
              <w:rPr>
                <w:sz w:val="18"/>
              </w:rPr>
              <w:t>Мастер-приемщик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автосервиса</w:t>
            </w:r>
            <w:proofErr w:type="spellEnd"/>
          </w:p>
        </w:tc>
        <w:tc>
          <w:tcPr>
            <w:tcW w:w="4464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>Все сведения о клиенте и автомобиле хранятся в одной системе; заказ-наряд оформляется быстрее; проще проверить наличие запчастей и загрузку мастеров; уменьшается риск потерять информацию о заказе.</w:t>
            </w:r>
          </w:p>
        </w:tc>
        <w:tc>
          <w:tcPr>
            <w:tcW w:w="4464" w:type="dxa"/>
            <w:vAlign w:val="center"/>
          </w:tcPr>
          <w:p w:rsidR="0053799F" w:rsidRPr="00E271F2" w:rsidRDefault="009B3663">
            <w:pPr>
              <w:rPr>
                <w:lang w:val="ru-RU"/>
              </w:rPr>
            </w:pPr>
            <w:r w:rsidRPr="00E271F2">
              <w:rPr>
                <w:sz w:val="18"/>
                <w:lang w:val="ru-RU"/>
              </w:rPr>
              <w:t>На освоение программ</w:t>
            </w:r>
            <w:r w:rsidRPr="00E271F2">
              <w:rPr>
                <w:sz w:val="18"/>
                <w:lang w:val="ru-RU"/>
              </w:rPr>
              <w:t>ы требуется время; большое количество полей и разделов может замедлять оформление простого заказа; при сбое сети или программы доступ к данным может быть затруднен.</w:t>
            </w:r>
          </w:p>
        </w:tc>
      </w:tr>
    </w:tbl>
    <w:p w:rsidR="0053799F" w:rsidRPr="00E271F2" w:rsidRDefault="0053799F">
      <w:pPr>
        <w:rPr>
          <w:lang w:val="ru-RU"/>
        </w:rPr>
      </w:pPr>
    </w:p>
    <w:p w:rsidR="0053799F" w:rsidRPr="00E271F2" w:rsidRDefault="009B3663" w:rsidP="00E271F2">
      <w:pPr>
        <w:rPr>
          <w:b/>
          <w:sz w:val="24"/>
          <w:szCs w:val="24"/>
          <w:lang w:val="ru-RU"/>
        </w:rPr>
      </w:pPr>
      <w:r w:rsidRPr="00E271F2">
        <w:rPr>
          <w:b/>
          <w:sz w:val="24"/>
          <w:szCs w:val="24"/>
          <w:lang w:val="ru-RU"/>
        </w:rPr>
        <w:t>3.2. Основные дополнительные функции</w:t>
      </w:r>
    </w:p>
    <w:p w:rsidR="0053799F" w:rsidRPr="00E271F2" w:rsidRDefault="009B3663">
      <w:pPr>
        <w:rPr>
          <w:lang w:val="ru-RU"/>
        </w:rPr>
      </w:pPr>
      <w:r w:rsidRPr="00E271F2">
        <w:rPr>
          <w:lang w:val="ru-RU"/>
        </w:rPr>
        <w:t>Помимо базовых функций учета клиентов, автомобилей и</w:t>
      </w:r>
      <w:r w:rsidRPr="00E271F2">
        <w:rPr>
          <w:lang w:val="ru-RU"/>
        </w:rPr>
        <w:t xml:space="preserve"> заказ-нарядов, программные средства автосервиса могут включать следующие дополнительные возможности: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Напоминания клиентам о записи, завершении ремонта и необходимости пройти техническое обслуживание.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 xml:space="preserve">История обслуживания автомобиля с перечнем выполненных </w:t>
      </w:r>
      <w:r w:rsidRPr="00E271F2">
        <w:rPr>
          <w:lang w:val="ru-RU"/>
        </w:rPr>
        <w:t>работ и установленных запчастей.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 xml:space="preserve">Автоматическое заполнение данных об автомобиле по </w:t>
      </w:r>
      <w:r>
        <w:t>VIN</w:t>
      </w:r>
      <w:r w:rsidRPr="00E271F2">
        <w:rPr>
          <w:lang w:val="ru-RU"/>
        </w:rPr>
        <w:t>-коду или государственному номеру.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 xml:space="preserve">Онлайн-запись на ремонт через сайт или </w:t>
      </w:r>
      <w:proofErr w:type="spellStart"/>
      <w:r w:rsidRPr="00E271F2">
        <w:rPr>
          <w:lang w:val="ru-RU"/>
        </w:rPr>
        <w:t>виджет</w:t>
      </w:r>
      <w:proofErr w:type="spellEnd"/>
      <w:r w:rsidRPr="00E271F2">
        <w:rPr>
          <w:lang w:val="ru-RU"/>
        </w:rPr>
        <w:t>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Отправка клиенту сметы и согласование дополнительных работ до начала ремонта.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Уведомления о готовности автомобиля к выдаче.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Интеграция с каталогами запчастей и системами поставщиков для поиска деталей и аналогов.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Контроль остатков расходных материалов и автоматическое формирование заявок на закупку.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Анализ выручки, загруженности мас</w:t>
      </w:r>
      <w:r w:rsidRPr="00E271F2">
        <w:rPr>
          <w:lang w:val="ru-RU"/>
        </w:rPr>
        <w:t>теров, популярных услуг и рентабельности работ.</w:t>
      </w:r>
    </w:p>
    <w:p w:rsidR="0053799F" w:rsidRPr="00E271F2" w:rsidRDefault="009B3663">
      <w:pPr>
        <w:pStyle w:val="a0"/>
        <w:rPr>
          <w:lang w:val="ru-RU"/>
        </w:rPr>
      </w:pPr>
      <w:r w:rsidRPr="00E271F2">
        <w:rPr>
          <w:lang w:val="ru-RU"/>
        </w:rPr>
        <w:t>Учет гарантийных обращений и напоминания о повторном обслуживании.</w:t>
      </w:r>
    </w:p>
    <w:p w:rsidR="0053799F" w:rsidRPr="00E271F2" w:rsidRDefault="009B3663" w:rsidP="00E271F2">
      <w:pPr>
        <w:rPr>
          <w:b/>
          <w:sz w:val="32"/>
          <w:szCs w:val="32"/>
          <w:lang w:val="ru-RU"/>
        </w:rPr>
      </w:pPr>
      <w:r w:rsidRPr="00E271F2">
        <w:rPr>
          <w:b/>
          <w:sz w:val="32"/>
          <w:szCs w:val="32"/>
          <w:lang w:val="ru-RU"/>
        </w:rPr>
        <w:t>Вывод</w:t>
      </w:r>
    </w:p>
    <w:p w:rsidR="0053799F" w:rsidRPr="00E271F2" w:rsidRDefault="009B3663">
      <w:pPr>
        <w:rPr>
          <w:lang w:val="ru-RU"/>
        </w:rPr>
      </w:pPr>
      <w:r w:rsidRPr="00E271F2">
        <w:rPr>
          <w:lang w:val="ru-RU"/>
        </w:rPr>
        <w:t>В ходе работы были рассмотрены три программных средства для автоматизации автосервиса. Все они помогают организовать учет клиентов, авт</w:t>
      </w:r>
      <w:r w:rsidRPr="00E271F2">
        <w:rPr>
          <w:lang w:val="ru-RU"/>
        </w:rPr>
        <w:t>омобилей, ремонтных работ и запасных частей, однако отличаются стоимостью, способом доступа и широтой возможностей. Для небольшого сервиса может подойти облачная система с оплатой по подписке, а для предприятия, которому нужны более широкие возможности уче</w:t>
      </w:r>
      <w:r w:rsidRPr="00E271F2">
        <w:rPr>
          <w:lang w:val="ru-RU"/>
        </w:rPr>
        <w:t>та и интеграции, можно рассмотреть решения на платформе 1С. При выборе программы следует учитывать размер автосервиса, бюджет, количество сотрудников и необходимые функции.</w:t>
      </w:r>
    </w:p>
    <w:p w:rsidR="0053799F" w:rsidRPr="00E271F2" w:rsidRDefault="009B3663" w:rsidP="00E271F2">
      <w:pPr>
        <w:rPr>
          <w:b/>
          <w:sz w:val="24"/>
          <w:szCs w:val="24"/>
          <w:lang w:val="ru-RU"/>
        </w:rPr>
      </w:pPr>
      <w:r w:rsidRPr="00E271F2">
        <w:rPr>
          <w:b/>
          <w:sz w:val="24"/>
          <w:szCs w:val="24"/>
          <w:lang w:val="ru-RU"/>
        </w:rPr>
        <w:t>Источники информации</w:t>
      </w:r>
    </w:p>
    <w:p w:rsidR="0053799F" w:rsidRPr="00E271F2" w:rsidRDefault="009B3663">
      <w:pPr>
        <w:rPr>
          <w:lang w:val="ru-RU"/>
        </w:rPr>
      </w:pPr>
      <w:r>
        <w:rPr>
          <w:lang w:val="ru-RU"/>
        </w:rPr>
        <w:t>1. 1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  <w:r w:rsidRPr="00E271F2">
        <w:rPr>
          <w:lang w:val="ru-RU"/>
        </w:rPr>
        <w:t xml:space="preserve">. Автосервис — </w:t>
      </w:r>
      <w:r>
        <w:t>https</w:t>
      </w:r>
      <w:r w:rsidRPr="00E271F2">
        <w:rPr>
          <w:lang w:val="ru-RU"/>
        </w:rPr>
        <w:t>://</w:t>
      </w:r>
      <w:r>
        <w:t>solutions</w:t>
      </w:r>
      <w:r w:rsidRPr="00E271F2">
        <w:rPr>
          <w:lang w:val="ru-RU"/>
        </w:rPr>
        <w:t>.1</w:t>
      </w:r>
      <w:r>
        <w:t>c</w:t>
      </w:r>
      <w:r w:rsidRPr="00E271F2">
        <w:rPr>
          <w:lang w:val="ru-RU"/>
        </w:rPr>
        <w:t>.</w:t>
      </w:r>
      <w:proofErr w:type="spellStart"/>
      <w:r>
        <w:t>ru</w:t>
      </w:r>
      <w:proofErr w:type="spellEnd"/>
      <w:r w:rsidRPr="00E271F2">
        <w:rPr>
          <w:lang w:val="ru-RU"/>
        </w:rPr>
        <w:t>/</w:t>
      </w:r>
      <w:r>
        <w:t>cata</w:t>
      </w:r>
      <w:r>
        <w:t>log</w:t>
      </w:r>
      <w:r w:rsidRPr="00E271F2">
        <w:rPr>
          <w:lang w:val="ru-RU"/>
        </w:rPr>
        <w:t>/</w:t>
      </w:r>
      <w:proofErr w:type="spellStart"/>
      <w:r>
        <w:t>autoservice</w:t>
      </w:r>
      <w:proofErr w:type="spellEnd"/>
    </w:p>
    <w:p w:rsidR="0053799F" w:rsidRPr="00E271F2" w:rsidRDefault="009B3663">
      <w:pPr>
        <w:rPr>
          <w:lang w:val="ru-RU"/>
        </w:rPr>
      </w:pPr>
      <w:r w:rsidRPr="00E271F2">
        <w:rPr>
          <w:lang w:val="ru-RU"/>
        </w:rPr>
        <w:t xml:space="preserve">2. </w:t>
      </w:r>
      <w:proofErr w:type="spellStart"/>
      <w:r w:rsidRPr="00E271F2">
        <w:rPr>
          <w:lang w:val="ru-RU"/>
        </w:rPr>
        <w:t>АвтоДилер</w:t>
      </w:r>
      <w:proofErr w:type="spellEnd"/>
      <w:r w:rsidRPr="00E271F2">
        <w:rPr>
          <w:lang w:val="ru-RU"/>
        </w:rPr>
        <w:t xml:space="preserve"> Онлайн — </w:t>
      </w:r>
      <w:r>
        <w:t>https</w:t>
      </w:r>
      <w:r w:rsidRPr="00E271F2">
        <w:rPr>
          <w:lang w:val="ru-RU"/>
        </w:rPr>
        <w:t>://</w:t>
      </w:r>
      <w:proofErr w:type="spellStart"/>
      <w:r>
        <w:t>autodealer</w:t>
      </w:r>
      <w:proofErr w:type="spellEnd"/>
      <w:r w:rsidRPr="00E271F2">
        <w:rPr>
          <w:lang w:val="ru-RU"/>
        </w:rPr>
        <w:t>.</w:t>
      </w:r>
      <w:proofErr w:type="spellStart"/>
      <w:r>
        <w:t>ru</w:t>
      </w:r>
      <w:proofErr w:type="spellEnd"/>
      <w:r w:rsidRPr="00E271F2">
        <w:rPr>
          <w:lang w:val="ru-RU"/>
        </w:rPr>
        <w:t>/</w:t>
      </w:r>
      <w:r>
        <w:t>online</w:t>
      </w:r>
      <w:r w:rsidRPr="00E271F2">
        <w:rPr>
          <w:lang w:val="ru-RU"/>
        </w:rPr>
        <w:t>/</w:t>
      </w:r>
      <w:r>
        <w:t>order</w:t>
      </w:r>
    </w:p>
    <w:p w:rsidR="0053799F" w:rsidRPr="00E271F2" w:rsidRDefault="009B3663">
      <w:pPr>
        <w:rPr>
          <w:lang w:val="ru-RU"/>
        </w:rPr>
      </w:pPr>
      <w:r>
        <w:rPr>
          <w:lang w:val="ru-RU"/>
        </w:rPr>
        <w:t>3. Альфа-Авто 6</w:t>
      </w:r>
      <w:r w:rsidRPr="00E271F2">
        <w:rPr>
          <w:lang w:val="ru-RU"/>
        </w:rPr>
        <w:t xml:space="preserve"> — </w:t>
      </w:r>
      <w:r>
        <w:t>https</w:t>
      </w:r>
      <w:r w:rsidRPr="00E271F2">
        <w:rPr>
          <w:lang w:val="ru-RU"/>
        </w:rPr>
        <w:t>://</w:t>
      </w:r>
      <w:proofErr w:type="spellStart"/>
      <w:r>
        <w:t>alfa</w:t>
      </w:r>
      <w:proofErr w:type="spellEnd"/>
      <w:r w:rsidRPr="00E271F2">
        <w:rPr>
          <w:lang w:val="ru-RU"/>
        </w:rPr>
        <w:t>-</w:t>
      </w:r>
      <w:proofErr w:type="spellStart"/>
      <w:r>
        <w:t>avto</w:t>
      </w:r>
      <w:proofErr w:type="spellEnd"/>
      <w:r w:rsidRPr="00E271F2">
        <w:rPr>
          <w:lang w:val="ru-RU"/>
        </w:rPr>
        <w:t>-6.</w:t>
      </w:r>
      <w:proofErr w:type="spellStart"/>
      <w:r>
        <w:t>ru</w:t>
      </w:r>
      <w:proofErr w:type="spellEnd"/>
      <w:r w:rsidRPr="00E271F2">
        <w:rPr>
          <w:lang w:val="ru-RU"/>
        </w:rPr>
        <w:t>/</w:t>
      </w:r>
    </w:p>
    <w:sectPr w:rsidR="0053799F" w:rsidRPr="00E271F2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99F"/>
    <w:rsid w:val="009B3663"/>
    <w:rsid w:val="00AA1D8D"/>
    <w:rsid w:val="00B47730"/>
    <w:rsid w:val="00CB0664"/>
    <w:rsid w:val="00E271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E41C4CF-D9CB-4184-A65F-2DFC2920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AF3C02-984E-4CB6-9BC8-E8D5CCAC1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1106</Words>
  <Characters>6309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</cp:lastModifiedBy>
  <cp:revision>2</cp:revision>
  <dcterms:created xsi:type="dcterms:W3CDTF">2026-10-22T13:38:00Z</dcterms:created>
  <dcterms:modified xsi:type="dcterms:W3CDTF">2026-10-22T13:38:00Z</dcterms:modified>
  <cp:category/>
</cp:coreProperties>
</file>